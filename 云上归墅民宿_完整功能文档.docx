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B061" w14:textId="77777777" w:rsidR="00C17F9D" w:rsidRDefault="00C17F9D"/>
    <w:p w14:paraId="3F2D69DB" w14:textId="77777777" w:rsidR="00C17F9D" w:rsidRDefault="00C17F9D"/>
    <w:p w14:paraId="4C42D0B2" w14:textId="77777777" w:rsidR="00C17F9D" w:rsidRDefault="00C17F9D"/>
    <w:p w14:paraId="3A4D2A36" w14:textId="77777777" w:rsidR="00C17F9D" w:rsidRDefault="00C17F9D"/>
    <w:p w14:paraId="3D592286" w14:textId="77777777" w:rsidR="00C17F9D" w:rsidRDefault="00C17F9D"/>
    <w:p w14:paraId="1F8E3E68" w14:textId="77777777" w:rsidR="00C17F9D" w:rsidRDefault="00000000">
      <w:pPr>
        <w:jc w:val="center"/>
        <w:rPr>
          <w:lang w:eastAsia="zh-CN"/>
        </w:rPr>
      </w:pPr>
      <w:r>
        <w:rPr>
          <w:b/>
          <w:color w:val="4A7C59"/>
          <w:sz w:val="64"/>
          <w:lang w:eastAsia="zh-CN"/>
        </w:rPr>
        <w:t>云上·归</w:t>
      </w:r>
      <w:proofErr w:type="gramStart"/>
      <w:r>
        <w:rPr>
          <w:b/>
          <w:color w:val="4A7C59"/>
          <w:sz w:val="64"/>
          <w:lang w:eastAsia="zh-CN"/>
        </w:rPr>
        <w:t>墅</w:t>
      </w:r>
      <w:proofErr w:type="gramEnd"/>
      <w:r>
        <w:rPr>
          <w:b/>
          <w:color w:val="4A7C59"/>
          <w:sz w:val="64"/>
          <w:lang w:eastAsia="zh-CN"/>
        </w:rPr>
        <w:t>民宿</w:t>
      </w:r>
    </w:p>
    <w:p w14:paraId="2EFCD973" w14:textId="77777777" w:rsidR="00C17F9D" w:rsidRDefault="00000000">
      <w:pPr>
        <w:jc w:val="center"/>
        <w:rPr>
          <w:lang w:eastAsia="zh-CN"/>
        </w:rPr>
      </w:pPr>
      <w:proofErr w:type="gramStart"/>
      <w:r>
        <w:rPr>
          <w:color w:val="8EB8C9"/>
          <w:sz w:val="32"/>
          <w:lang w:eastAsia="zh-CN"/>
        </w:rPr>
        <w:t>微信公众号</w:t>
      </w:r>
      <w:proofErr w:type="gramEnd"/>
      <w:r>
        <w:rPr>
          <w:color w:val="8EB8C9"/>
          <w:sz w:val="32"/>
          <w:lang w:eastAsia="zh-CN"/>
        </w:rPr>
        <w:t>智能客服系统 — 完整功能文档</w:t>
      </w:r>
    </w:p>
    <w:p w14:paraId="352ED710" w14:textId="77777777" w:rsidR="00C17F9D" w:rsidRDefault="00C17F9D">
      <w:pPr>
        <w:rPr>
          <w:lang w:eastAsia="zh-CN"/>
        </w:rPr>
      </w:pPr>
    </w:p>
    <w:p w14:paraId="60FD42D3" w14:textId="77777777" w:rsidR="00C17F9D" w:rsidRDefault="00000000">
      <w:pPr>
        <w:jc w:val="center"/>
      </w:pPr>
      <w:r>
        <w:rPr>
          <w:color w:val="666666"/>
          <w:sz w:val="20"/>
        </w:rPr>
        <w:t>文档版本：v2.10</w:t>
      </w:r>
      <w:r>
        <w:rPr>
          <w:color w:val="666666"/>
          <w:sz w:val="20"/>
        </w:rPr>
        <w:br/>
        <w:t>生成日期：2026年06月12日</w:t>
      </w:r>
      <w:r>
        <w:rPr>
          <w:color w:val="666666"/>
          <w:sz w:val="20"/>
        </w:rPr>
        <w:br/>
      </w:r>
      <w:proofErr w:type="spellStart"/>
      <w:r>
        <w:rPr>
          <w:color w:val="666666"/>
          <w:sz w:val="20"/>
        </w:rPr>
        <w:t>技术栈：Python</w:t>
      </w:r>
      <w:proofErr w:type="spellEnd"/>
      <w:r>
        <w:rPr>
          <w:color w:val="666666"/>
          <w:sz w:val="20"/>
        </w:rPr>
        <w:t xml:space="preserve"> Flask + SQLite + WeChat API + Anthropic Claude AI</w:t>
      </w:r>
      <w:r>
        <w:rPr>
          <w:color w:val="666666"/>
          <w:sz w:val="20"/>
        </w:rPr>
        <w:br/>
        <w:t>部署环境：Linux 云服务器 + Nginx + 微信公众号</w:t>
      </w:r>
    </w:p>
    <w:p w14:paraId="6EF97377" w14:textId="77777777" w:rsidR="00C17F9D" w:rsidRDefault="00000000">
      <w:r>
        <w:br w:type="page"/>
      </w:r>
    </w:p>
    <w:p w14:paraId="72CF7BC3" w14:textId="77777777" w:rsidR="00C17F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1CCBD876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一、项目概述</w:t>
      </w:r>
      <w:r>
        <w:rPr>
          <w:color w:val="999999"/>
          <w:sz w:val="18"/>
          <w:lang w:eastAsia="zh-CN"/>
        </w:rPr>
        <w:t xml:space="preserve">  — 系统定位、民宿信息、技术架构</w:t>
      </w:r>
    </w:p>
    <w:p w14:paraId="533BDAA4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二、系统架构</w:t>
      </w:r>
      <w:r>
        <w:rPr>
          <w:color w:val="999999"/>
          <w:sz w:val="18"/>
          <w:lang w:eastAsia="zh-CN"/>
        </w:rPr>
        <w:t xml:space="preserve">  — 整体架构图、三层架构、双输出模式、数据库设计</w:t>
      </w:r>
    </w:p>
    <w:p w14:paraId="3A3FB320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三、功能模块详解</w:t>
      </w:r>
      <w:r>
        <w:rPr>
          <w:color w:val="999999"/>
          <w:sz w:val="18"/>
          <w:lang w:eastAsia="zh-CN"/>
        </w:rPr>
        <w:t xml:space="preserve">  — 8大功能模块的详细说明</w:t>
      </w:r>
    </w:p>
    <w:p w14:paraId="38C79B88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3.1 房</w:t>
      </w:r>
      <w:proofErr w:type="gramStart"/>
      <w:r>
        <w:rPr>
          <w:b/>
          <w:sz w:val="22"/>
          <w:lang w:eastAsia="zh-CN"/>
        </w:rPr>
        <w:t>型展示</w:t>
      </w:r>
      <w:proofErr w:type="gramEnd"/>
      <w:r>
        <w:rPr>
          <w:b/>
          <w:sz w:val="22"/>
          <w:lang w:eastAsia="zh-CN"/>
        </w:rPr>
        <w:t>系统</w:t>
      </w:r>
    </w:p>
    <w:p w14:paraId="5CA68021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3.2 咖啡简餐点单系统</w:t>
      </w:r>
    </w:p>
    <w:p w14:paraId="7A8E5604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3.3 旅游攻略系统</w:t>
      </w:r>
    </w:p>
    <w:p w14:paraId="4186C419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3.4 快捷服务体系</w:t>
      </w:r>
    </w:p>
    <w:p w14:paraId="6A1DDB9B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3.5 AI 智能管家</w:t>
      </w:r>
    </w:p>
    <w:p w14:paraId="167EB210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3.6 预订管理与好评推送</w:t>
      </w:r>
    </w:p>
    <w:p w14:paraId="1581C0BE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3.7 多平台口碑监控</w:t>
      </w:r>
    </w:p>
    <w:p w14:paraId="2DCC03F4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3.8 积分会员体系</w:t>
      </w:r>
    </w:p>
    <w:p w14:paraId="06C073B2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3.9 多平台订单聚合</w:t>
      </w:r>
    </w:p>
    <w:p w14:paraId="20233527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 xml:space="preserve">  · 3.10 周报自动生成</w:t>
      </w:r>
    </w:p>
    <w:p w14:paraId="01BAE992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四、</w:t>
      </w:r>
      <w:proofErr w:type="gramStart"/>
      <w:r>
        <w:rPr>
          <w:b/>
          <w:sz w:val="22"/>
          <w:lang w:eastAsia="zh-CN"/>
        </w:rPr>
        <w:t>微信公众号</w:t>
      </w:r>
      <w:proofErr w:type="gramEnd"/>
      <w:r>
        <w:rPr>
          <w:b/>
          <w:sz w:val="22"/>
          <w:lang w:eastAsia="zh-CN"/>
        </w:rPr>
        <w:t>接入</w:t>
      </w:r>
      <w:r>
        <w:rPr>
          <w:color w:val="999999"/>
          <w:sz w:val="18"/>
          <w:lang w:eastAsia="zh-CN"/>
        </w:rPr>
        <w:t xml:space="preserve">  — 服务器配置、消息处理、菜单配置、客</w:t>
      </w:r>
      <w:proofErr w:type="gramStart"/>
      <w:r>
        <w:rPr>
          <w:color w:val="999999"/>
          <w:sz w:val="18"/>
          <w:lang w:eastAsia="zh-CN"/>
        </w:rPr>
        <w:t>服消息</w:t>
      </w:r>
      <w:proofErr w:type="gramEnd"/>
      <w:r>
        <w:rPr>
          <w:color w:val="999999"/>
          <w:sz w:val="18"/>
          <w:lang w:eastAsia="zh-CN"/>
        </w:rPr>
        <w:t>API</w:t>
      </w:r>
    </w:p>
    <w:p w14:paraId="7A9F35B1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五、</w:t>
      </w:r>
      <w:proofErr w:type="gramStart"/>
      <w:r>
        <w:rPr>
          <w:b/>
          <w:sz w:val="22"/>
          <w:lang w:eastAsia="zh-CN"/>
        </w:rPr>
        <w:t>微信支付</w:t>
      </w:r>
      <w:proofErr w:type="gramEnd"/>
      <w:r>
        <w:rPr>
          <w:b/>
          <w:sz w:val="22"/>
          <w:lang w:eastAsia="zh-CN"/>
        </w:rPr>
        <w:t>接入</w:t>
      </w:r>
      <w:r>
        <w:rPr>
          <w:color w:val="999999"/>
          <w:sz w:val="18"/>
          <w:lang w:eastAsia="zh-CN"/>
        </w:rPr>
        <w:t xml:space="preserve">  — JSAPI支付流程、统一下单、支付回调</w:t>
      </w:r>
    </w:p>
    <w:p w14:paraId="48DBB539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六、云服务器部署</w:t>
      </w:r>
      <w:r>
        <w:rPr>
          <w:color w:val="999999"/>
          <w:sz w:val="18"/>
          <w:lang w:eastAsia="zh-CN"/>
        </w:rPr>
        <w:t xml:space="preserve">  — 环境要求、Nginx配置、SSL证书、进程管理、监控</w:t>
      </w:r>
    </w:p>
    <w:p w14:paraId="2FC42818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七、API 接口参考</w:t>
      </w:r>
      <w:r>
        <w:rPr>
          <w:color w:val="999999"/>
          <w:sz w:val="18"/>
          <w:lang w:eastAsia="zh-CN"/>
        </w:rPr>
        <w:t xml:space="preserve">  — 28条路由完整清单</w:t>
      </w:r>
    </w:p>
    <w:p w14:paraId="1342F923" w14:textId="77777777" w:rsidR="00C17F9D" w:rsidRDefault="00000000">
      <w:pPr>
        <w:rPr>
          <w:lang w:eastAsia="zh-CN"/>
        </w:rPr>
      </w:pPr>
      <w:r>
        <w:rPr>
          <w:b/>
          <w:sz w:val="22"/>
          <w:lang w:eastAsia="zh-CN"/>
        </w:rPr>
        <w:t>八、附录</w:t>
      </w:r>
      <w:r>
        <w:rPr>
          <w:color w:val="999999"/>
          <w:sz w:val="18"/>
          <w:lang w:eastAsia="zh-CN"/>
        </w:rPr>
        <w:t xml:space="preserve">  — 配置项说明、目录结构、依赖清单</w:t>
      </w:r>
    </w:p>
    <w:p w14:paraId="0B5C7415" w14:textId="77777777" w:rsidR="00C17F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DDFE3A" w14:textId="77777777" w:rsidR="00C17F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一、项目概述</w:t>
      </w:r>
    </w:p>
    <w:p w14:paraId="036EE48B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系统定位</w:t>
      </w:r>
    </w:p>
    <w:p w14:paraId="50426A82" w14:textId="77777777" w:rsidR="00C17F9D" w:rsidRDefault="00000000">
      <w:pPr>
        <w:rPr>
          <w:lang w:eastAsia="zh-CN"/>
        </w:rPr>
      </w:pPr>
      <w:r>
        <w:rPr>
          <w:lang w:eastAsia="zh-CN"/>
        </w:rPr>
        <w:t>「云上·归</w:t>
      </w:r>
      <w:proofErr w:type="gramStart"/>
      <w:r>
        <w:rPr>
          <w:lang w:eastAsia="zh-CN"/>
        </w:rPr>
        <w:t>墅</w:t>
      </w:r>
      <w:proofErr w:type="gramEnd"/>
      <w:r>
        <w:rPr>
          <w:lang w:eastAsia="zh-CN"/>
        </w:rPr>
        <w:t>民宿</w:t>
      </w:r>
      <w:proofErr w:type="gramStart"/>
      <w:r>
        <w:rPr>
          <w:lang w:eastAsia="zh-CN"/>
        </w:rPr>
        <w:t>微信公众号</w:t>
      </w:r>
      <w:proofErr w:type="gramEnd"/>
      <w:r>
        <w:rPr>
          <w:lang w:eastAsia="zh-CN"/>
        </w:rPr>
        <w:t>智能客服系统」是一套面向民宿运营的完整数字化解决方案。系统以</w:t>
      </w:r>
      <w:proofErr w:type="gramStart"/>
      <w:r>
        <w:rPr>
          <w:lang w:eastAsia="zh-CN"/>
        </w:rPr>
        <w:t>微信公众号</w:t>
      </w:r>
      <w:proofErr w:type="gramEnd"/>
      <w:r>
        <w:rPr>
          <w:lang w:eastAsia="zh-CN"/>
        </w:rPr>
        <w:t>为入口，</w:t>
      </w:r>
      <w:proofErr w:type="gramStart"/>
      <w:r>
        <w:rPr>
          <w:lang w:eastAsia="zh-CN"/>
        </w:rPr>
        <w:t>集房型</w:t>
      </w:r>
      <w:proofErr w:type="gramEnd"/>
      <w:r>
        <w:rPr>
          <w:lang w:eastAsia="zh-CN"/>
        </w:rPr>
        <w:t>展示、在线点单、旅游攻略、AI智能管家、预订管理、口碑监控、积分会员、订单聚合、周报生成等功能于一体，帮助民宿实现</w:t>
      </w:r>
      <w:proofErr w:type="gramStart"/>
      <w:r>
        <w:rPr>
          <w:lang w:eastAsia="zh-CN"/>
        </w:rPr>
        <w:t>从获客到</w:t>
      </w:r>
      <w:proofErr w:type="gramEnd"/>
      <w:r>
        <w:rPr>
          <w:lang w:eastAsia="zh-CN"/>
        </w:rPr>
        <w:t>复购的全链路数字化管理。</w:t>
      </w:r>
    </w:p>
    <w:p w14:paraId="1EFCD80B" w14:textId="77777777" w:rsidR="00C17F9D" w:rsidRDefault="00000000">
      <w:pPr>
        <w:pStyle w:val="21"/>
      </w:pPr>
      <w:r>
        <w:t xml:space="preserve">1.2 </w:t>
      </w:r>
      <w:proofErr w:type="spellStart"/>
      <w:r>
        <w:t>民宿基本信息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17F9D" w14:paraId="3305C992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4A7C59"/>
          </w:tcPr>
          <w:p w14:paraId="64F8D72A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4A7C59"/>
          </w:tcPr>
          <w:p w14:paraId="396356CD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内容</w:t>
            </w:r>
          </w:p>
        </w:tc>
      </w:tr>
      <w:tr w:rsidR="00C17F9D" w14:paraId="29249AEB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12AA61" w14:textId="77777777" w:rsidR="00C17F9D" w:rsidRDefault="00000000">
            <w:r>
              <w:rPr>
                <w:sz w:val="18"/>
              </w:rPr>
              <w:t>民宿名称</w:t>
            </w:r>
          </w:p>
        </w:tc>
        <w:tc>
          <w:tcPr>
            <w:tcW w:w="6803" w:type="dxa"/>
          </w:tcPr>
          <w:p w14:paraId="671EF18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云上·归</w:t>
            </w:r>
            <w:proofErr w:type="gramStart"/>
            <w:r>
              <w:rPr>
                <w:sz w:val="18"/>
                <w:lang w:eastAsia="zh-CN"/>
              </w:rPr>
              <w:t>墅</w:t>
            </w:r>
            <w:proofErr w:type="gramEnd"/>
            <w:r>
              <w:rPr>
                <w:sz w:val="18"/>
                <w:lang w:eastAsia="zh-CN"/>
              </w:rPr>
              <w:t>民宿（云上归</w:t>
            </w:r>
            <w:proofErr w:type="gramStart"/>
            <w:r>
              <w:rPr>
                <w:sz w:val="18"/>
                <w:lang w:eastAsia="zh-CN"/>
              </w:rPr>
              <w:t>墅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</w:tr>
      <w:tr w:rsidR="00C17F9D" w14:paraId="7AF91A6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7C57E66F" w14:textId="77777777" w:rsidR="00C17F9D" w:rsidRDefault="00000000"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  <w:tc>
          <w:tcPr>
            <w:tcW w:w="6803" w:type="dxa"/>
            <w:shd w:val="clear" w:color="auto" w:fill="E8F2E9"/>
          </w:tcPr>
          <w:p w14:paraId="533031F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庐山山上 · 庐山风景名胜区大</w:t>
            </w:r>
            <w:proofErr w:type="gramStart"/>
            <w:r>
              <w:rPr>
                <w:sz w:val="18"/>
                <w:lang w:eastAsia="zh-CN"/>
              </w:rPr>
              <w:t>林沟路27号</w:t>
            </w:r>
            <w:proofErr w:type="gramEnd"/>
          </w:p>
        </w:tc>
      </w:tr>
      <w:tr w:rsidR="00C17F9D" w14:paraId="6F209A11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76ED89" w14:textId="77777777" w:rsidR="00C17F9D" w:rsidRDefault="00000000">
            <w:proofErr w:type="spellStart"/>
            <w:r>
              <w:rPr>
                <w:sz w:val="18"/>
              </w:rPr>
              <w:t>开业时间</w:t>
            </w:r>
            <w:proofErr w:type="spellEnd"/>
          </w:p>
        </w:tc>
        <w:tc>
          <w:tcPr>
            <w:tcW w:w="6803" w:type="dxa"/>
          </w:tcPr>
          <w:p w14:paraId="0A836E0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2016年</w:t>
            </w:r>
          </w:p>
        </w:tc>
      </w:tr>
      <w:tr w:rsidR="00C17F9D" w14:paraId="03F5B5F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50C37FBA" w14:textId="77777777" w:rsidR="00C17F9D" w:rsidRDefault="00000000">
            <w:r>
              <w:rPr>
                <w:sz w:val="18"/>
              </w:rPr>
              <w:t>建筑规模</w:t>
            </w:r>
          </w:p>
        </w:tc>
        <w:tc>
          <w:tcPr>
            <w:tcW w:w="6803" w:type="dxa"/>
            <w:shd w:val="clear" w:color="auto" w:fill="E8F2E9"/>
          </w:tcPr>
          <w:p w14:paraId="7707DEA7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U型三层小楼，11间客房</w:t>
            </w:r>
          </w:p>
        </w:tc>
      </w:tr>
      <w:tr w:rsidR="00C17F9D" w14:paraId="57E6BC7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51890A" w14:textId="77777777" w:rsidR="00C17F9D" w:rsidRDefault="00000000">
            <w:proofErr w:type="spellStart"/>
            <w:r>
              <w:rPr>
                <w:sz w:val="18"/>
              </w:rPr>
              <w:t>联系电话</w:t>
            </w:r>
            <w:proofErr w:type="spellEnd"/>
          </w:p>
        </w:tc>
        <w:tc>
          <w:tcPr>
            <w:tcW w:w="6803" w:type="dxa"/>
          </w:tcPr>
          <w:p w14:paraId="4702F7B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16607927666</w:t>
            </w:r>
          </w:p>
        </w:tc>
      </w:tr>
      <w:tr w:rsidR="00C17F9D" w14:paraId="5BEFECB6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49D9F568" w14:textId="77777777" w:rsidR="00C17F9D" w:rsidRDefault="00000000">
            <w:r>
              <w:rPr>
                <w:sz w:val="18"/>
              </w:rPr>
              <w:t>评分</w:t>
            </w:r>
          </w:p>
        </w:tc>
        <w:tc>
          <w:tcPr>
            <w:tcW w:w="6803" w:type="dxa"/>
            <w:shd w:val="clear" w:color="auto" w:fill="E8F2E9"/>
          </w:tcPr>
          <w:p w14:paraId="49A8632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携程 4.7分 · 85条评价</w:t>
            </w:r>
          </w:p>
        </w:tc>
      </w:tr>
      <w:tr w:rsidR="00C17F9D" w14:paraId="2A70CB17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E58E866" w14:textId="77777777" w:rsidR="00C17F9D" w:rsidRDefault="00000000">
            <w:r>
              <w:rPr>
                <w:sz w:val="18"/>
              </w:rPr>
              <w:t>客房类型</w:t>
            </w:r>
          </w:p>
        </w:tc>
        <w:tc>
          <w:tcPr>
            <w:tcW w:w="6803" w:type="dxa"/>
          </w:tcPr>
          <w:p w14:paraId="53D8423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8种房型（单人间/</w:t>
            </w:r>
            <w:proofErr w:type="gramStart"/>
            <w:r>
              <w:rPr>
                <w:sz w:val="18"/>
                <w:lang w:eastAsia="zh-CN"/>
              </w:rPr>
              <w:t>双床房</w:t>
            </w:r>
            <w:proofErr w:type="gramEnd"/>
            <w:r>
              <w:rPr>
                <w:sz w:val="18"/>
                <w:lang w:eastAsia="zh-CN"/>
              </w:rPr>
              <w:t>/大床房/套房/家庭房），¥388-988/晚</w:t>
            </w:r>
          </w:p>
        </w:tc>
      </w:tr>
      <w:tr w:rsidR="00C17F9D" w14:paraId="5EFCE54A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442BF10B" w14:textId="77777777" w:rsidR="00C17F9D" w:rsidRDefault="00000000">
            <w:proofErr w:type="spellStart"/>
            <w:r>
              <w:rPr>
                <w:sz w:val="18"/>
              </w:rPr>
              <w:t>配套设施</w:t>
            </w:r>
            <w:proofErr w:type="spellEnd"/>
          </w:p>
        </w:tc>
        <w:tc>
          <w:tcPr>
            <w:tcW w:w="6803" w:type="dxa"/>
            <w:shd w:val="clear" w:color="auto" w:fill="E8F2E9"/>
          </w:tcPr>
          <w:p w14:paraId="64CB1BF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地暖、观景阳台、智能马桶、茶具套装、高速</w:t>
            </w:r>
            <w:proofErr w:type="spellStart"/>
            <w:r>
              <w:rPr>
                <w:sz w:val="18"/>
                <w:lang w:eastAsia="zh-CN"/>
              </w:rPr>
              <w:t>WiFi</w:t>
            </w:r>
            <w:proofErr w:type="spellEnd"/>
            <w:r>
              <w:rPr>
                <w:sz w:val="18"/>
                <w:lang w:eastAsia="zh-CN"/>
              </w:rPr>
              <w:t>、迷你吧</w:t>
            </w:r>
          </w:p>
        </w:tc>
      </w:tr>
      <w:tr w:rsidR="00C17F9D" w14:paraId="6CEDD3F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6F52CD0" w14:textId="77777777" w:rsidR="00C17F9D" w:rsidRDefault="00000000">
            <w:proofErr w:type="spellStart"/>
            <w:r>
              <w:rPr>
                <w:sz w:val="18"/>
              </w:rPr>
              <w:t>餐饮服务</w:t>
            </w:r>
            <w:proofErr w:type="spellEnd"/>
          </w:p>
        </w:tc>
        <w:tc>
          <w:tcPr>
            <w:tcW w:w="6803" w:type="dxa"/>
          </w:tcPr>
          <w:p w14:paraId="26C4F4B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一楼「三山二水咖啡」：精品咖啡、茶饮、简餐、甜品、特调饮品</w:t>
            </w:r>
          </w:p>
        </w:tc>
      </w:tr>
      <w:tr w:rsidR="00C17F9D" w14:paraId="32ECB78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7AE8CA38" w14:textId="77777777" w:rsidR="00C17F9D" w:rsidRDefault="00000000">
            <w:proofErr w:type="spellStart"/>
            <w:r>
              <w:rPr>
                <w:sz w:val="18"/>
              </w:rPr>
              <w:t>特色服务</w:t>
            </w:r>
            <w:proofErr w:type="spellEnd"/>
          </w:p>
        </w:tc>
        <w:tc>
          <w:tcPr>
            <w:tcW w:w="6803" w:type="dxa"/>
            <w:shd w:val="clear" w:color="auto" w:fill="E8F2E9"/>
          </w:tcPr>
          <w:p w14:paraId="4FA2C85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宠物友好、免费停车、索道上站步行5分钟、</w:t>
            </w:r>
            <w:proofErr w:type="gramStart"/>
            <w:r>
              <w:rPr>
                <w:sz w:val="18"/>
                <w:lang w:eastAsia="zh-CN"/>
              </w:rPr>
              <w:t>牯</w:t>
            </w:r>
            <w:proofErr w:type="gramEnd"/>
            <w:r>
              <w:rPr>
                <w:sz w:val="18"/>
                <w:lang w:eastAsia="zh-CN"/>
              </w:rPr>
              <w:t>岭街步行10分钟</w:t>
            </w:r>
          </w:p>
        </w:tc>
      </w:tr>
      <w:tr w:rsidR="00C17F9D" w14:paraId="7BFB3C0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489A0B" w14:textId="77777777" w:rsidR="00C17F9D" w:rsidRDefault="00000000">
            <w:proofErr w:type="spellStart"/>
            <w:r>
              <w:rPr>
                <w:sz w:val="18"/>
              </w:rPr>
              <w:t>OTA平台</w:t>
            </w:r>
            <w:proofErr w:type="spellEnd"/>
          </w:p>
        </w:tc>
        <w:tc>
          <w:tcPr>
            <w:tcW w:w="6803" w:type="dxa"/>
          </w:tcPr>
          <w:p w14:paraId="024A6B1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携程、</w:t>
            </w:r>
            <w:proofErr w:type="gramStart"/>
            <w:r>
              <w:rPr>
                <w:sz w:val="18"/>
                <w:lang w:eastAsia="zh-CN"/>
              </w:rPr>
              <w:t>美团民宿</w:t>
            </w:r>
            <w:proofErr w:type="gramEnd"/>
            <w:r>
              <w:rPr>
                <w:sz w:val="18"/>
                <w:lang w:eastAsia="zh-CN"/>
              </w:rPr>
              <w:t>、飞猪、大众点评</w:t>
            </w:r>
          </w:p>
        </w:tc>
      </w:tr>
    </w:tbl>
    <w:p w14:paraId="703BB1BD" w14:textId="77777777" w:rsidR="00C17F9D" w:rsidRDefault="00C17F9D">
      <w:pPr>
        <w:rPr>
          <w:lang w:eastAsia="zh-CN"/>
        </w:rPr>
      </w:pPr>
    </w:p>
    <w:p w14:paraId="3D1E8989" w14:textId="77777777" w:rsidR="00C17F9D" w:rsidRDefault="00000000">
      <w:pPr>
        <w:pStyle w:val="21"/>
      </w:pPr>
      <w:r>
        <w:t xml:space="preserve">1.3 </w:t>
      </w:r>
      <w:proofErr w:type="spellStart"/>
      <w:r>
        <w:t>技术架构总览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C17F9D" w14:paraId="46D8595E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4A7C59"/>
          </w:tcPr>
          <w:p w14:paraId="578F1992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层级</w:t>
            </w:r>
          </w:p>
        </w:tc>
        <w:tc>
          <w:tcPr>
            <w:tcW w:w="2835" w:type="dxa"/>
            <w:shd w:val="clear" w:color="auto" w:fill="4A7C59"/>
          </w:tcPr>
          <w:p w14:paraId="27D4D6D9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技术选型</w:t>
            </w:r>
          </w:p>
        </w:tc>
        <w:tc>
          <w:tcPr>
            <w:tcW w:w="4535" w:type="dxa"/>
            <w:shd w:val="clear" w:color="auto" w:fill="4A7C59"/>
          </w:tcPr>
          <w:p w14:paraId="2B431062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说明</w:t>
            </w:r>
          </w:p>
        </w:tc>
      </w:tr>
      <w:tr w:rsidR="00C17F9D" w14:paraId="7AF0F394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E935D9" w14:textId="77777777" w:rsidR="00C17F9D" w:rsidRDefault="00000000">
            <w:r>
              <w:rPr>
                <w:sz w:val="18"/>
              </w:rPr>
              <w:lastRenderedPageBreak/>
              <w:t>后端框架</w:t>
            </w:r>
          </w:p>
        </w:tc>
        <w:tc>
          <w:tcPr>
            <w:tcW w:w="2835" w:type="dxa"/>
          </w:tcPr>
          <w:p w14:paraId="31C3C9B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Flask</w:t>
            </w:r>
          </w:p>
        </w:tc>
        <w:tc>
          <w:tcPr>
            <w:tcW w:w="4535" w:type="dxa"/>
          </w:tcPr>
          <w:p w14:paraId="3F1DF29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28条路由，RESTful API + 服务端渲染</w:t>
            </w:r>
          </w:p>
        </w:tc>
      </w:tr>
      <w:tr w:rsidR="00C17F9D" w14:paraId="24C4E096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08BD7BB7" w14:textId="77777777" w:rsidR="00C17F9D" w:rsidRDefault="00000000">
            <w:r>
              <w:rPr>
                <w:sz w:val="18"/>
              </w:rPr>
              <w:t>数据库</w:t>
            </w:r>
          </w:p>
        </w:tc>
        <w:tc>
          <w:tcPr>
            <w:tcW w:w="2835" w:type="dxa"/>
            <w:shd w:val="clear" w:color="auto" w:fill="E8F2E9"/>
          </w:tcPr>
          <w:p w14:paraId="683FD43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SQLite + SQLAlchemy ORM</w:t>
            </w:r>
          </w:p>
        </w:tc>
        <w:tc>
          <w:tcPr>
            <w:tcW w:w="4535" w:type="dxa"/>
            <w:shd w:val="clear" w:color="auto" w:fill="E8F2E9"/>
          </w:tcPr>
          <w:p w14:paraId="73BC959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轻量免安装</w:t>
            </w:r>
            <w:proofErr w:type="gramEnd"/>
            <w:r>
              <w:rPr>
                <w:sz w:val="18"/>
                <w:lang w:eastAsia="zh-CN"/>
              </w:rPr>
              <w:t>，文件级备份，12张数据表</w:t>
            </w:r>
          </w:p>
        </w:tc>
      </w:tr>
      <w:tr w:rsidR="00C17F9D" w14:paraId="1E772930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E89CA8" w14:textId="77777777" w:rsidR="00C17F9D" w:rsidRDefault="00000000">
            <w:proofErr w:type="spellStart"/>
            <w:r>
              <w:rPr>
                <w:sz w:val="18"/>
              </w:rPr>
              <w:t>模板引擎</w:t>
            </w:r>
            <w:proofErr w:type="spellEnd"/>
          </w:p>
        </w:tc>
        <w:tc>
          <w:tcPr>
            <w:tcW w:w="2835" w:type="dxa"/>
          </w:tcPr>
          <w:p w14:paraId="09CE9B6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Jinja2</w:t>
            </w:r>
          </w:p>
        </w:tc>
        <w:tc>
          <w:tcPr>
            <w:tcW w:w="4535" w:type="dxa"/>
          </w:tcPr>
          <w:p w14:paraId="562D2F2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继承式模板（base.html），服务端渲染H5页面</w:t>
            </w:r>
          </w:p>
        </w:tc>
      </w:tr>
      <w:tr w:rsidR="00C17F9D" w14:paraId="37D3BFAE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5C73E27D" w14:textId="77777777" w:rsidR="00C17F9D" w:rsidRDefault="00000000">
            <w:proofErr w:type="spellStart"/>
            <w:r>
              <w:rPr>
                <w:sz w:val="18"/>
              </w:rPr>
              <w:t>AI引擎</w:t>
            </w:r>
            <w:proofErr w:type="spellEnd"/>
          </w:p>
        </w:tc>
        <w:tc>
          <w:tcPr>
            <w:tcW w:w="2835" w:type="dxa"/>
            <w:shd w:val="clear" w:color="auto" w:fill="E8F2E9"/>
          </w:tcPr>
          <w:p w14:paraId="64C4BD4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Anthropic Claude API (DeepSeek)</w:t>
            </w:r>
          </w:p>
        </w:tc>
        <w:tc>
          <w:tcPr>
            <w:tcW w:w="4535" w:type="dxa"/>
            <w:shd w:val="clear" w:color="auto" w:fill="E8F2E9"/>
          </w:tcPr>
          <w:p w14:paraId="6A9D83B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三模式AI管家：旅行顾问/专属管家/离店关怀</w:t>
            </w:r>
          </w:p>
        </w:tc>
      </w:tr>
      <w:tr w:rsidR="00C17F9D" w14:paraId="45D48261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16D3DC4" w14:textId="77777777" w:rsidR="00C17F9D" w:rsidRDefault="00000000">
            <w:proofErr w:type="spellStart"/>
            <w:r>
              <w:rPr>
                <w:sz w:val="18"/>
              </w:rPr>
              <w:t>微信SDK</w:t>
            </w:r>
            <w:proofErr w:type="spellEnd"/>
          </w:p>
        </w:tc>
        <w:tc>
          <w:tcPr>
            <w:tcW w:w="2835" w:type="dxa"/>
          </w:tcPr>
          <w:p w14:paraId="66E773F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wechatpy</w:t>
            </w:r>
          </w:p>
        </w:tc>
        <w:tc>
          <w:tcPr>
            <w:tcW w:w="4535" w:type="dxa"/>
          </w:tcPr>
          <w:p w14:paraId="585812C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消息解析/回复/事件处理，兼容</w:t>
            </w:r>
            <w:proofErr w:type="gramStart"/>
            <w:r>
              <w:rPr>
                <w:sz w:val="18"/>
                <w:lang w:eastAsia="zh-CN"/>
              </w:rPr>
              <w:t>微信公众号消息</w:t>
            </w:r>
            <w:proofErr w:type="gramEnd"/>
            <w:r>
              <w:rPr>
                <w:sz w:val="18"/>
                <w:lang w:eastAsia="zh-CN"/>
              </w:rPr>
              <w:t>协议</w:t>
            </w:r>
          </w:p>
        </w:tc>
      </w:tr>
      <w:tr w:rsidR="00C17F9D" w14:paraId="542AF03C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049A9E48" w14:textId="77777777" w:rsidR="00C17F9D" w:rsidRDefault="00000000">
            <w:proofErr w:type="spellStart"/>
            <w:r>
              <w:rPr>
                <w:sz w:val="18"/>
              </w:rPr>
              <w:t>文档生成</w:t>
            </w:r>
            <w:proofErr w:type="spellEnd"/>
          </w:p>
        </w:tc>
        <w:tc>
          <w:tcPr>
            <w:tcW w:w="2835" w:type="dxa"/>
            <w:shd w:val="clear" w:color="auto" w:fill="E8F2E9"/>
          </w:tcPr>
          <w:p w14:paraId="3AB6D7D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python-docx</w:t>
            </w:r>
          </w:p>
        </w:tc>
        <w:tc>
          <w:tcPr>
            <w:tcW w:w="4535" w:type="dxa"/>
            <w:shd w:val="clear" w:color="auto" w:fill="E8F2E9"/>
          </w:tcPr>
          <w:p w14:paraId="138443D5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口碑监控周报自动生成（封面+数据表+趋势分析）</w:t>
            </w:r>
          </w:p>
        </w:tc>
      </w:tr>
      <w:tr w:rsidR="00C17F9D" w14:paraId="60130AD1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4F0DEF" w14:textId="77777777" w:rsidR="00C17F9D" w:rsidRDefault="00000000">
            <w:proofErr w:type="spellStart"/>
            <w:r>
              <w:rPr>
                <w:sz w:val="18"/>
              </w:rPr>
              <w:t>前端样式</w:t>
            </w:r>
            <w:proofErr w:type="spellEnd"/>
          </w:p>
        </w:tc>
        <w:tc>
          <w:tcPr>
            <w:tcW w:w="2835" w:type="dxa"/>
          </w:tcPr>
          <w:p w14:paraId="09D63F0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原生CSS自定义属性 + JS</w:t>
            </w:r>
          </w:p>
        </w:tc>
        <w:tc>
          <w:tcPr>
            <w:tcW w:w="4535" w:type="dxa"/>
          </w:tcPr>
          <w:p w14:paraId="7B3CA1A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清新山水主题，data-theme深色模式，事件委托</w:t>
            </w:r>
            <w:proofErr w:type="spellEnd"/>
          </w:p>
        </w:tc>
      </w:tr>
      <w:tr w:rsidR="00C17F9D" w14:paraId="776BD864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5592CAC4" w14:textId="77777777" w:rsidR="00C17F9D" w:rsidRDefault="00000000">
            <w:r>
              <w:rPr>
                <w:sz w:val="18"/>
              </w:rPr>
              <w:t>部署方式</w:t>
            </w:r>
          </w:p>
        </w:tc>
        <w:tc>
          <w:tcPr>
            <w:tcW w:w="2835" w:type="dxa"/>
            <w:shd w:val="clear" w:color="auto" w:fill="E8F2E9"/>
          </w:tcPr>
          <w:p w14:paraId="7B79AF0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Nginx反向代理 + Gunicorn/Waitress</w:t>
            </w:r>
          </w:p>
        </w:tc>
        <w:tc>
          <w:tcPr>
            <w:tcW w:w="4535" w:type="dxa"/>
            <w:shd w:val="clear" w:color="auto" w:fill="E8F2E9"/>
          </w:tcPr>
          <w:p w14:paraId="063D4424" w14:textId="6E8C39D8" w:rsidR="00C17F9D" w:rsidRDefault="00C301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sz w:val="18"/>
                <w:lang w:eastAsia="zh-CN"/>
              </w:rPr>
              <w:t>腾讯</w:t>
            </w:r>
            <w:r w:rsidR="00000000">
              <w:rPr>
                <w:sz w:val="18"/>
                <w:lang w:eastAsia="zh-CN"/>
              </w:rPr>
              <w:t>云</w:t>
            </w:r>
            <w:proofErr w:type="gramEnd"/>
            <w:r w:rsidR="00000000">
              <w:rPr>
                <w:sz w:val="18"/>
                <w:lang w:eastAsia="zh-CN"/>
              </w:rPr>
              <w:t>服务器</w:t>
            </w:r>
          </w:p>
        </w:tc>
      </w:tr>
      <w:tr w:rsidR="00C17F9D" w14:paraId="3EAB3CC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5960D2" w14:textId="77777777" w:rsidR="00C17F9D" w:rsidRDefault="00000000">
            <w:proofErr w:type="spellStart"/>
            <w:r>
              <w:rPr>
                <w:sz w:val="18"/>
              </w:rPr>
              <w:t>支付集成</w:t>
            </w:r>
            <w:proofErr w:type="spellEnd"/>
          </w:p>
        </w:tc>
        <w:tc>
          <w:tcPr>
            <w:tcW w:w="2835" w:type="dxa"/>
          </w:tcPr>
          <w:p w14:paraId="22E4591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微信JSAPI支付</w:t>
            </w:r>
          </w:p>
        </w:tc>
        <w:tc>
          <w:tcPr>
            <w:tcW w:w="4535" w:type="dxa"/>
          </w:tcPr>
          <w:p w14:paraId="2D3AAA7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统一下单 → 支付回调 → 订单状态更新</w:t>
            </w:r>
          </w:p>
        </w:tc>
      </w:tr>
    </w:tbl>
    <w:p w14:paraId="4A485193" w14:textId="77777777" w:rsidR="00C17F9D" w:rsidRDefault="00C17F9D">
      <w:pPr>
        <w:rPr>
          <w:lang w:eastAsia="zh-CN"/>
        </w:rPr>
      </w:pPr>
    </w:p>
    <w:p w14:paraId="536E4AB8" w14:textId="77777777" w:rsidR="00C17F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9355846" w14:textId="77777777" w:rsidR="00C17F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二、系统架构</w:t>
      </w:r>
    </w:p>
    <w:p w14:paraId="1E8850B2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整体架构</w:t>
      </w:r>
    </w:p>
    <w:p w14:paraId="6E8C7947" w14:textId="77777777" w:rsidR="00C17F9D" w:rsidRDefault="00000000">
      <w:pPr>
        <w:rPr>
          <w:lang w:eastAsia="zh-CN"/>
        </w:rPr>
      </w:pPr>
      <w:r>
        <w:rPr>
          <w:lang w:eastAsia="zh-CN"/>
        </w:rPr>
        <w:t>系统采用经典的三层架构模式，通过</w:t>
      </w:r>
      <w:proofErr w:type="gramStart"/>
      <w:r>
        <w:rPr>
          <w:lang w:eastAsia="zh-CN"/>
        </w:rPr>
        <w:t>微信公众号</w:t>
      </w:r>
      <w:proofErr w:type="gramEnd"/>
      <w:r>
        <w:rPr>
          <w:lang w:eastAsia="zh-CN"/>
        </w:rPr>
        <w:t>作为统一入口，Flask 作为中间层处理业务逻辑，SQLite 作为数据存储层。整体数据流如下：</w:t>
      </w:r>
    </w:p>
    <w:p w14:paraId="1E1596F9" w14:textId="77777777" w:rsidR="00C17F9D" w:rsidRDefault="00000000">
      <w:pPr>
        <w:shd w:val="clear" w:color="auto" w:fill="F0F4F0"/>
        <w:spacing w:before="80" w:after="80"/>
        <w:rPr>
          <w:lang w:eastAsia="zh-CN"/>
        </w:rPr>
      </w:pPr>
      <w:proofErr w:type="gramStart"/>
      <w:r>
        <w:rPr>
          <w:rFonts w:ascii="Consolas" w:hAnsi="Consolas"/>
          <w:color w:val="333333"/>
          <w:sz w:val="17"/>
          <w:lang w:eastAsia="zh-CN"/>
        </w:rPr>
        <w:t>微信公众号用户</w:t>
      </w:r>
      <w:proofErr w:type="gramEnd"/>
      <w:r>
        <w:rPr>
          <w:rFonts w:ascii="Consolas" w:hAnsi="Consolas"/>
          <w:color w:val="333333"/>
          <w:sz w:val="17"/>
          <w:lang w:eastAsia="zh-CN"/>
        </w:rPr>
        <w:t>消息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     │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     ▼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POST /</w:t>
      </w:r>
      <w:proofErr w:type="spellStart"/>
      <w:r>
        <w:rPr>
          <w:rFonts w:ascii="Consolas" w:hAnsi="Consolas"/>
          <w:color w:val="333333"/>
          <w:sz w:val="17"/>
          <w:lang w:eastAsia="zh-CN"/>
        </w:rPr>
        <w:t>wechat</w:t>
      </w:r>
      <w:proofErr w:type="spellEnd"/>
      <w:r>
        <w:rPr>
          <w:rFonts w:ascii="Consolas" w:hAnsi="Consolas"/>
          <w:color w:val="333333"/>
          <w:sz w:val="17"/>
          <w:lang w:eastAsia="zh-CN"/>
        </w:rPr>
        <w:t xml:space="preserve">  ─── wechat.py ─── </w:t>
      </w:r>
      <w:r>
        <w:rPr>
          <w:rFonts w:ascii="Consolas" w:hAnsi="Consolas"/>
          <w:color w:val="333333"/>
          <w:sz w:val="17"/>
          <w:lang w:eastAsia="zh-CN"/>
        </w:rPr>
        <w:t>关键词路由表</w:t>
      </w:r>
      <w:r>
        <w:rPr>
          <w:rFonts w:ascii="Consolas" w:hAnsi="Consolas"/>
          <w:color w:val="333333"/>
          <w:sz w:val="17"/>
          <w:lang w:eastAsia="zh-CN"/>
        </w:rPr>
        <w:t xml:space="preserve"> ─── services/*.py ─── SQLite (models.py)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     │                    │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     ▼                    ▼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</w:t>
      </w:r>
      <w:proofErr w:type="gramStart"/>
      <w:r>
        <w:rPr>
          <w:rFonts w:ascii="Consolas" w:hAnsi="Consolas"/>
          <w:color w:val="333333"/>
          <w:sz w:val="17"/>
          <w:lang w:eastAsia="zh-CN"/>
        </w:rPr>
        <w:t>微信</w:t>
      </w:r>
      <w:proofErr w:type="gramEnd"/>
      <w:r>
        <w:rPr>
          <w:rFonts w:ascii="Consolas" w:hAnsi="Consolas"/>
          <w:color w:val="333333"/>
          <w:sz w:val="17"/>
          <w:lang w:eastAsia="zh-CN"/>
        </w:rPr>
        <w:t>XML</w:t>
      </w:r>
      <w:r>
        <w:rPr>
          <w:rFonts w:ascii="Consolas" w:hAnsi="Consolas"/>
          <w:color w:val="333333"/>
          <w:sz w:val="17"/>
          <w:lang w:eastAsia="zh-CN"/>
        </w:rPr>
        <w:t>回复</w:t>
      </w:r>
      <w:r>
        <w:rPr>
          <w:rFonts w:ascii="Consolas" w:hAnsi="Consolas"/>
          <w:color w:val="333333"/>
          <w:sz w:val="17"/>
          <w:lang w:eastAsia="zh-CN"/>
        </w:rPr>
        <w:t xml:space="preserve">          Jinja2 </w:t>
      </w:r>
      <w:r>
        <w:rPr>
          <w:rFonts w:ascii="Consolas" w:hAnsi="Consolas"/>
          <w:color w:val="333333"/>
          <w:sz w:val="17"/>
          <w:lang w:eastAsia="zh-CN"/>
        </w:rPr>
        <w:t>模板渲染</w:t>
      </w:r>
      <w:r>
        <w:rPr>
          <w:rFonts w:ascii="Consolas" w:hAnsi="Consolas"/>
          <w:color w:val="333333"/>
          <w:sz w:val="17"/>
          <w:lang w:eastAsia="zh-CN"/>
        </w:rPr>
        <w:t xml:space="preserve"> (templates/*.html)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                    + </w:t>
      </w:r>
      <w:r>
        <w:rPr>
          <w:rFonts w:ascii="Consolas" w:hAnsi="Consolas"/>
          <w:color w:val="333333"/>
          <w:sz w:val="17"/>
          <w:lang w:eastAsia="zh-CN"/>
        </w:rPr>
        <w:t>独立预览页面</w:t>
      </w:r>
      <w:r>
        <w:rPr>
          <w:rFonts w:ascii="Consolas" w:hAnsi="Consolas"/>
          <w:color w:val="333333"/>
          <w:sz w:val="17"/>
          <w:lang w:eastAsia="zh-CN"/>
        </w:rPr>
        <w:t xml:space="preserve"> (preview/*.html)</w:t>
      </w:r>
      <w:r>
        <w:rPr>
          <w:rFonts w:ascii="Consolas" w:hAnsi="Consolas"/>
          <w:color w:val="333333"/>
          <w:sz w:val="17"/>
          <w:lang w:eastAsia="zh-CN"/>
        </w:rPr>
        <w:br/>
        <w:t xml:space="preserve">                      + H5 API (JSON </w:t>
      </w:r>
      <w:r>
        <w:rPr>
          <w:rFonts w:ascii="Consolas" w:hAnsi="Consolas"/>
          <w:color w:val="333333"/>
          <w:sz w:val="17"/>
          <w:lang w:eastAsia="zh-CN"/>
        </w:rPr>
        <w:t>响应</w:t>
      </w:r>
      <w:r>
        <w:rPr>
          <w:rFonts w:ascii="Consolas" w:hAnsi="Consolas"/>
          <w:color w:val="333333"/>
          <w:sz w:val="17"/>
          <w:lang w:eastAsia="zh-CN"/>
        </w:rPr>
        <w:t>)</w:t>
      </w:r>
    </w:p>
    <w:p w14:paraId="3D4DA3CD" w14:textId="77777777" w:rsidR="00C17F9D" w:rsidRDefault="00000000">
      <w:pPr>
        <w:pStyle w:val="21"/>
      </w:pPr>
      <w:r>
        <w:t xml:space="preserve">2.2 </w:t>
      </w:r>
      <w:proofErr w:type="spellStart"/>
      <w:r>
        <w:t>三层架构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C17F9D" w14:paraId="2D3ECE9C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4A7C59"/>
          </w:tcPr>
          <w:p w14:paraId="6691C50A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层</w:t>
            </w:r>
          </w:p>
        </w:tc>
        <w:tc>
          <w:tcPr>
            <w:tcW w:w="2268" w:type="dxa"/>
            <w:shd w:val="clear" w:color="auto" w:fill="4A7C59"/>
          </w:tcPr>
          <w:p w14:paraId="0140FB1C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文件</w:t>
            </w:r>
          </w:p>
        </w:tc>
        <w:tc>
          <w:tcPr>
            <w:tcW w:w="5102" w:type="dxa"/>
            <w:shd w:val="clear" w:color="auto" w:fill="4A7C59"/>
          </w:tcPr>
          <w:p w14:paraId="34EE18EB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职责</w:t>
            </w:r>
          </w:p>
        </w:tc>
      </w:tr>
      <w:tr w:rsidR="00C17F9D" w14:paraId="3CCB6769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88F07A" w14:textId="77777777" w:rsidR="00C17F9D" w:rsidRDefault="00000000">
            <w:r>
              <w:rPr>
                <w:sz w:val="18"/>
              </w:rPr>
              <w:t>路由/控制器</w:t>
            </w:r>
          </w:p>
        </w:tc>
        <w:tc>
          <w:tcPr>
            <w:tcW w:w="2268" w:type="dxa"/>
          </w:tcPr>
          <w:p w14:paraId="697E6A8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app.py（28条路由）</w:t>
            </w:r>
          </w:p>
        </w:tc>
        <w:tc>
          <w:tcPr>
            <w:tcW w:w="5102" w:type="dxa"/>
          </w:tcPr>
          <w:p w14:paraId="31CA668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Flask路由定义、请求分发、H5页面渲染、API接口</w:t>
            </w:r>
          </w:p>
        </w:tc>
      </w:tr>
      <w:tr w:rsidR="00C17F9D" w14:paraId="1A4CD222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624B0D58" w14:textId="77777777" w:rsidR="00C17F9D" w:rsidRDefault="00000000">
            <w:proofErr w:type="spellStart"/>
            <w:r>
              <w:rPr>
                <w:sz w:val="18"/>
              </w:rPr>
              <w:t>微信消息处理</w:t>
            </w:r>
            <w:proofErr w:type="spellEnd"/>
          </w:p>
        </w:tc>
        <w:tc>
          <w:tcPr>
            <w:tcW w:w="2268" w:type="dxa"/>
            <w:shd w:val="clear" w:color="auto" w:fill="E8F2E9"/>
          </w:tcPr>
          <w:p w14:paraId="744BDFE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wechat.py（~500行）</w:t>
            </w:r>
          </w:p>
        </w:tc>
        <w:tc>
          <w:tcPr>
            <w:tcW w:w="5102" w:type="dxa"/>
            <w:shd w:val="clear" w:color="auto" w:fill="E8F2E9"/>
          </w:tcPr>
          <w:p w14:paraId="1DD89EB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关键词正则匹配 → 服务调用 → 文本回复拼装 → XML回复</w:t>
            </w:r>
          </w:p>
        </w:tc>
      </w:tr>
      <w:tr w:rsidR="00C17F9D" w14:paraId="57C12920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0261010" w14:textId="77777777" w:rsidR="00C17F9D" w:rsidRDefault="00000000">
            <w:proofErr w:type="spellStart"/>
            <w:r>
              <w:rPr>
                <w:sz w:val="18"/>
              </w:rPr>
              <w:t>业务服务</w:t>
            </w:r>
            <w:proofErr w:type="spellEnd"/>
          </w:p>
        </w:tc>
        <w:tc>
          <w:tcPr>
            <w:tcW w:w="2268" w:type="dxa"/>
          </w:tcPr>
          <w:p w14:paraId="1F42E1A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services/*.py（10个模块）</w:t>
            </w:r>
          </w:p>
        </w:tc>
        <w:tc>
          <w:tcPr>
            <w:tcW w:w="5102" w:type="dxa"/>
          </w:tcPr>
          <w:p w14:paraId="63D75AB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数据库查询、格式化输出、AI对话、订单管理、监控、周报</w:t>
            </w:r>
          </w:p>
        </w:tc>
      </w:tr>
    </w:tbl>
    <w:p w14:paraId="2853A55D" w14:textId="77777777" w:rsidR="00C17F9D" w:rsidRDefault="00C17F9D">
      <w:pPr>
        <w:rPr>
          <w:lang w:eastAsia="zh-CN"/>
        </w:rPr>
      </w:pPr>
    </w:p>
    <w:p w14:paraId="2BFBBA7A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双输出模式</w:t>
      </w:r>
    </w:p>
    <w:p w14:paraId="732D9E0D" w14:textId="77777777" w:rsidR="00C17F9D" w:rsidRDefault="00000000">
      <w:pPr>
        <w:rPr>
          <w:lang w:eastAsia="zh-CN"/>
        </w:rPr>
      </w:pPr>
      <w:r>
        <w:rPr>
          <w:lang w:eastAsia="zh-CN"/>
        </w:rPr>
        <w:t>项目包含两套并行的页面渲染体系，修改功能时需要同步更新：</w:t>
      </w:r>
    </w:p>
    <w:p w14:paraId="381560B8" w14:textId="77777777" w:rsidR="00C17F9D" w:rsidRDefault="00000000">
      <w:pPr>
        <w:pStyle w:val="a0"/>
        <w:ind w:left="680"/>
      </w:pPr>
      <w:r>
        <w:t xml:space="preserve">Flask Jinja2 </w:t>
      </w:r>
      <w:proofErr w:type="spellStart"/>
      <w:r>
        <w:t>模板（templates</w:t>
      </w:r>
      <w:proofErr w:type="spellEnd"/>
      <w:r>
        <w:t xml:space="preserve">/）— </w:t>
      </w:r>
      <w:proofErr w:type="spellStart"/>
      <w:r>
        <w:t>服务端渲染，通过路由访问，继承</w:t>
      </w:r>
      <w:proofErr w:type="spellEnd"/>
      <w:r>
        <w:t xml:space="preserve"> base.html，支持动态数据</w:t>
      </w:r>
    </w:p>
    <w:p w14:paraId="272C4065" w14:textId="77777777" w:rsidR="00C17F9D" w:rsidRDefault="00000000">
      <w:pPr>
        <w:pStyle w:val="a0"/>
        <w:ind w:left="680"/>
      </w:pPr>
      <w:r>
        <w:lastRenderedPageBreak/>
        <w:t>纯 HTML 预览页（preview/）— 独立文件，CSS/JS 内联，数据硬编码在 &lt;script&gt; 中，可直接双击打开</w:t>
      </w:r>
    </w:p>
    <w:p w14:paraId="67AF3C74" w14:textId="77777777" w:rsidR="00C17F9D" w:rsidRDefault="00000000">
      <w:pPr>
        <w:pStyle w:val="a0"/>
        <w:ind w:left="680"/>
      </w:pPr>
      <w:r>
        <w:t>CSS 主题系统 — 使用 data-theme="dark" 属性 + CSS 自定义属性实现深浅色切换，所有颜色通过 :root 变量定义</w:t>
      </w:r>
    </w:p>
    <w:p w14:paraId="48AF1F35" w14:textId="77777777" w:rsidR="00C17F9D" w:rsidRDefault="00000000">
      <w:pPr>
        <w:pStyle w:val="21"/>
      </w:pPr>
      <w:r>
        <w:t xml:space="preserve">2.4 </w:t>
      </w:r>
      <w:r>
        <w:t>数据库设计（</w:t>
      </w:r>
      <w:r>
        <w:t>12</w:t>
      </w:r>
      <w:r>
        <w:t>张表）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102"/>
      </w:tblGrid>
      <w:tr w:rsidR="00C17F9D" w14:paraId="6F14A780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4A7C59"/>
          </w:tcPr>
          <w:p w14:paraId="014D11C5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表名</w:t>
            </w:r>
          </w:p>
        </w:tc>
        <w:tc>
          <w:tcPr>
            <w:tcW w:w="1984" w:type="dxa"/>
            <w:shd w:val="clear" w:color="auto" w:fill="4A7C59"/>
          </w:tcPr>
          <w:p w14:paraId="04AF5A0F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用途</w:t>
            </w:r>
          </w:p>
        </w:tc>
        <w:tc>
          <w:tcPr>
            <w:tcW w:w="5102" w:type="dxa"/>
            <w:shd w:val="clear" w:color="auto" w:fill="4A7C59"/>
          </w:tcPr>
          <w:p w14:paraId="561E9A5C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关键字段</w:t>
            </w:r>
          </w:p>
        </w:tc>
      </w:tr>
      <w:tr w:rsidR="00C17F9D" w14:paraId="2D37992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66ABF8E" w14:textId="77777777" w:rsidR="00C17F9D" w:rsidRDefault="00000000">
            <w:r>
              <w:rPr>
                <w:sz w:val="18"/>
              </w:rPr>
              <w:t>rooms</w:t>
            </w:r>
          </w:p>
        </w:tc>
        <w:tc>
          <w:tcPr>
            <w:tcW w:w="1984" w:type="dxa"/>
          </w:tcPr>
          <w:p w14:paraId="48436D5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房型信息</w:t>
            </w:r>
          </w:p>
        </w:tc>
        <w:tc>
          <w:tcPr>
            <w:tcW w:w="5102" w:type="dxa"/>
          </w:tcPr>
          <w:p w14:paraId="5DC6C31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name, price, room_type, amenities(JSON), images(JSON), capacity</w:t>
            </w:r>
          </w:p>
        </w:tc>
      </w:tr>
      <w:tr w:rsidR="00C17F9D" w14:paraId="29AD5752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48FA7B47" w14:textId="77777777" w:rsidR="00C17F9D" w:rsidRDefault="00000000">
            <w:r>
              <w:rPr>
                <w:sz w:val="18"/>
              </w:rPr>
              <w:t>bookings</w:t>
            </w:r>
          </w:p>
        </w:tc>
        <w:tc>
          <w:tcPr>
            <w:tcW w:w="1984" w:type="dxa"/>
            <w:shd w:val="clear" w:color="auto" w:fill="E8F2E9"/>
          </w:tcPr>
          <w:p w14:paraId="4C58290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预订验证 &amp; AI解锁</w:t>
            </w:r>
          </w:p>
        </w:tc>
        <w:tc>
          <w:tcPr>
            <w:tcW w:w="5102" w:type="dxa"/>
            <w:shd w:val="clear" w:color="auto" w:fill="E8F2E9"/>
          </w:tcPr>
          <w:p w14:paraId="6D2B1AB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openid, guest_name, platform, status, ai_enabled, checked_out_at, review_sent</w:t>
            </w:r>
          </w:p>
        </w:tc>
      </w:tr>
      <w:tr w:rsidR="00C17F9D" w14:paraId="7C454CD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9FBA11A" w14:textId="77777777" w:rsidR="00C17F9D" w:rsidRDefault="00000000">
            <w:r>
              <w:rPr>
                <w:sz w:val="18"/>
              </w:rPr>
              <w:t>menu_categories</w:t>
            </w:r>
          </w:p>
        </w:tc>
        <w:tc>
          <w:tcPr>
            <w:tcW w:w="1984" w:type="dxa"/>
          </w:tcPr>
          <w:p w14:paraId="45606B1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菜单分类</w:t>
            </w:r>
          </w:p>
        </w:tc>
        <w:tc>
          <w:tcPr>
            <w:tcW w:w="5102" w:type="dxa"/>
          </w:tcPr>
          <w:p w14:paraId="1EFA1D5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name, icon, sort_order（☕咖啡+茶饮/🍝简餐/🍰甜品/🍹特调饮品）</w:t>
            </w:r>
          </w:p>
        </w:tc>
      </w:tr>
      <w:tr w:rsidR="00C17F9D" w14:paraId="0D10C5CE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09A23FC2" w14:textId="77777777" w:rsidR="00C17F9D" w:rsidRDefault="00000000">
            <w:r>
              <w:rPr>
                <w:sz w:val="18"/>
              </w:rPr>
              <w:t>menu_items</w:t>
            </w:r>
          </w:p>
        </w:tc>
        <w:tc>
          <w:tcPr>
            <w:tcW w:w="1984" w:type="dxa"/>
            <w:shd w:val="clear" w:color="auto" w:fill="E8F2E9"/>
          </w:tcPr>
          <w:p w14:paraId="3074B2F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菜单项</w:t>
            </w:r>
          </w:p>
        </w:tc>
        <w:tc>
          <w:tcPr>
            <w:tcW w:w="5102" w:type="dxa"/>
            <w:shd w:val="clear" w:color="auto" w:fill="E8F2E9"/>
          </w:tcPr>
          <w:p w14:paraId="080398FD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name, price, description, is_recommended, is_available</w:t>
            </w:r>
          </w:p>
        </w:tc>
      </w:tr>
      <w:tr w:rsidR="00C17F9D" w14:paraId="541E5CC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812389" w14:textId="77777777" w:rsidR="00C17F9D" w:rsidRDefault="00000000">
            <w:r>
              <w:rPr>
                <w:sz w:val="18"/>
              </w:rPr>
              <w:t>orders</w:t>
            </w:r>
          </w:p>
        </w:tc>
        <w:tc>
          <w:tcPr>
            <w:tcW w:w="1984" w:type="dxa"/>
          </w:tcPr>
          <w:p w14:paraId="103D255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点餐订单</w:t>
            </w:r>
          </w:p>
        </w:tc>
        <w:tc>
          <w:tcPr>
            <w:tcW w:w="5102" w:type="dxa"/>
          </w:tcPr>
          <w:p w14:paraId="14CE945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openid, items(JSON), total_price, status, pay_status, wechat_transaction_id</w:t>
            </w:r>
          </w:p>
        </w:tc>
      </w:tr>
      <w:tr w:rsidR="00C17F9D" w14:paraId="3A9CC9BD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2BD9D91E" w14:textId="77777777" w:rsidR="00C17F9D" w:rsidRDefault="00000000">
            <w:r>
              <w:rPr>
                <w:sz w:val="18"/>
              </w:rPr>
              <w:t>quick_services</w:t>
            </w:r>
          </w:p>
        </w:tc>
        <w:tc>
          <w:tcPr>
            <w:tcW w:w="1984" w:type="dxa"/>
            <w:shd w:val="clear" w:color="auto" w:fill="E8F2E9"/>
          </w:tcPr>
          <w:p w14:paraId="5F6B2EC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快捷服务定义</w:t>
            </w:r>
          </w:p>
        </w:tc>
        <w:tc>
          <w:tcPr>
            <w:tcW w:w="5102" w:type="dxa"/>
            <w:shd w:val="clear" w:color="auto" w:fill="E8F2E9"/>
          </w:tcPr>
          <w:p w14:paraId="2DEEBB8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name, description, icon, category, estimated_time</w:t>
            </w:r>
          </w:p>
        </w:tc>
      </w:tr>
      <w:tr w:rsidR="00C17F9D" w14:paraId="2CC791DE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BF42B22" w14:textId="77777777" w:rsidR="00C17F9D" w:rsidRDefault="00000000">
            <w:r>
              <w:rPr>
                <w:sz w:val="18"/>
              </w:rPr>
              <w:t>service_requests</w:t>
            </w:r>
          </w:p>
        </w:tc>
        <w:tc>
          <w:tcPr>
            <w:tcW w:w="1984" w:type="dxa"/>
          </w:tcPr>
          <w:p w14:paraId="5127782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服务请求记录</w:t>
            </w:r>
          </w:p>
        </w:tc>
        <w:tc>
          <w:tcPr>
            <w:tcW w:w="5102" w:type="dxa"/>
          </w:tcPr>
          <w:p w14:paraId="7239C1A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openid, service_name, room_number, urgency, status, handler</w:t>
            </w:r>
          </w:p>
        </w:tc>
      </w:tr>
      <w:tr w:rsidR="00C17F9D" w14:paraId="275C627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7F33B5E8" w14:textId="77777777" w:rsidR="00C17F9D" w:rsidRDefault="00000000">
            <w:r>
              <w:rPr>
                <w:sz w:val="18"/>
              </w:rPr>
              <w:t>travel_routes</w:t>
            </w:r>
          </w:p>
        </w:tc>
        <w:tc>
          <w:tcPr>
            <w:tcW w:w="1984" w:type="dxa"/>
            <w:shd w:val="clear" w:color="auto" w:fill="E8F2E9"/>
          </w:tcPr>
          <w:p w14:paraId="7DD6715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旅游路线</w:t>
            </w:r>
          </w:p>
        </w:tc>
        <w:tc>
          <w:tcPr>
            <w:tcW w:w="5102" w:type="dxa"/>
            <w:shd w:val="clear" w:color="auto" w:fill="E8F2E9"/>
          </w:tcPr>
          <w:p w14:paraId="26C67AA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name, description, difficulty, spots(JSON), tips, map_link</w:t>
            </w:r>
          </w:p>
        </w:tc>
      </w:tr>
      <w:tr w:rsidR="00C17F9D" w14:paraId="2E4644F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E3A2422" w14:textId="77777777" w:rsidR="00C17F9D" w:rsidRDefault="00000000">
            <w:r>
              <w:rPr>
                <w:sz w:val="18"/>
              </w:rPr>
              <w:t>food_recommends</w:t>
            </w:r>
          </w:p>
        </w:tc>
        <w:tc>
          <w:tcPr>
            <w:tcW w:w="1984" w:type="dxa"/>
          </w:tcPr>
          <w:p w14:paraId="3788E8F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美食推荐</w:t>
            </w:r>
          </w:p>
        </w:tc>
        <w:tc>
          <w:tcPr>
            <w:tcW w:w="5102" w:type="dxa"/>
          </w:tcPr>
          <w:p w14:paraId="1A5E49E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name, category, address, price_range, must_try, map_link</w:t>
            </w:r>
          </w:p>
        </w:tc>
      </w:tr>
      <w:tr w:rsidR="00C17F9D" w14:paraId="2F14B6CB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58D1737A" w14:textId="77777777" w:rsidR="00C17F9D" w:rsidRDefault="00000000">
            <w:r>
              <w:rPr>
                <w:sz w:val="18"/>
              </w:rPr>
              <w:t>platform_mentions</w:t>
            </w:r>
          </w:p>
        </w:tc>
        <w:tc>
          <w:tcPr>
            <w:tcW w:w="1984" w:type="dxa"/>
            <w:shd w:val="clear" w:color="auto" w:fill="E8F2E9"/>
          </w:tcPr>
          <w:p w14:paraId="7647F9C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平台口碑数据</w:t>
            </w:r>
          </w:p>
        </w:tc>
        <w:tc>
          <w:tcPr>
            <w:tcW w:w="5102" w:type="dxa"/>
            <w:shd w:val="clear" w:color="auto" w:fill="E8F2E9"/>
          </w:tcPr>
          <w:p w14:paraId="4246BED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platform, rating, content, sentiment, url</w:t>
            </w:r>
          </w:p>
        </w:tc>
      </w:tr>
      <w:tr w:rsidR="00C17F9D" w14:paraId="3095BF8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B55E6A" w14:textId="77777777" w:rsidR="00C17F9D" w:rsidRDefault="00000000">
            <w:r>
              <w:rPr>
                <w:sz w:val="18"/>
              </w:rPr>
              <w:t>aggregated_orders</w:t>
            </w:r>
          </w:p>
        </w:tc>
        <w:tc>
          <w:tcPr>
            <w:tcW w:w="1984" w:type="dxa"/>
          </w:tcPr>
          <w:p w14:paraId="70F3EC1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多平台订单聚合</w:t>
            </w:r>
          </w:p>
        </w:tc>
        <w:tc>
          <w:tcPr>
            <w:tcW w:w="5102" w:type="dxa"/>
          </w:tcPr>
          <w:p w14:paraId="58B4F13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platform, guest_name, room_type, total_amount, platform_fee, net_revenue</w:t>
            </w:r>
          </w:p>
        </w:tc>
      </w:tr>
      <w:tr w:rsidR="00C17F9D" w14:paraId="6055E6E3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7BE1E9B2" w14:textId="77777777" w:rsidR="00C17F9D" w:rsidRDefault="00000000">
            <w:r>
              <w:rPr>
                <w:sz w:val="18"/>
              </w:rPr>
              <w:t>guest_points / point_logs</w:t>
            </w:r>
          </w:p>
        </w:tc>
        <w:tc>
          <w:tcPr>
            <w:tcW w:w="1984" w:type="dxa"/>
            <w:shd w:val="clear" w:color="auto" w:fill="E8F2E9"/>
          </w:tcPr>
          <w:p w14:paraId="24CF4654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积分会员体系</w:t>
            </w:r>
          </w:p>
        </w:tc>
        <w:tc>
          <w:tcPr>
            <w:tcW w:w="5102" w:type="dxa"/>
            <w:shd w:val="clear" w:color="auto" w:fill="E8F2E9"/>
          </w:tcPr>
          <w:p w14:paraId="3EC9D75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openid, total_points, membership; openid, points, action</w:t>
            </w:r>
          </w:p>
        </w:tc>
      </w:tr>
    </w:tbl>
    <w:p w14:paraId="5A876F99" w14:textId="77777777" w:rsidR="00C17F9D" w:rsidRDefault="00C17F9D"/>
    <w:p w14:paraId="18D13852" w14:textId="77777777" w:rsidR="00C17F9D" w:rsidRDefault="00000000">
      <w:r>
        <w:br w:type="page"/>
      </w:r>
    </w:p>
    <w:p w14:paraId="2D6A5F4F" w14:textId="77777777" w:rsidR="00C17F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三、功能模块详解</w:t>
      </w:r>
    </w:p>
    <w:p w14:paraId="64D7120B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房</w:t>
      </w:r>
      <w:proofErr w:type="gramStart"/>
      <w:r>
        <w:rPr>
          <w:lang w:eastAsia="zh-CN"/>
        </w:rPr>
        <w:t>型展示</w:t>
      </w:r>
      <w:proofErr w:type="gramEnd"/>
      <w:r>
        <w:rPr>
          <w:lang w:eastAsia="zh-CN"/>
        </w:rPr>
        <w:t>系统</w:t>
      </w:r>
    </w:p>
    <w:p w14:paraId="29DC209D" w14:textId="77777777" w:rsidR="00C17F9D" w:rsidRDefault="00000000">
      <w:pPr>
        <w:rPr>
          <w:lang w:eastAsia="zh-CN"/>
        </w:rPr>
      </w:pPr>
      <w:r>
        <w:rPr>
          <w:lang w:eastAsia="zh-CN"/>
        </w:rPr>
        <w:t>展示民宿全部8种房型的详细信息，包括价格、容纳人数、床型、面积、设施清单、真实照片等。支持列表浏览和单房型详情两种视图，所有数据来自 seed_data.py 种子数据。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1020"/>
        <w:gridCol w:w="680"/>
        <w:gridCol w:w="1247"/>
        <w:gridCol w:w="737"/>
        <w:gridCol w:w="2835"/>
      </w:tblGrid>
      <w:tr w:rsidR="00C17F9D" w14:paraId="75D6A974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4A7C59"/>
          </w:tcPr>
          <w:p w14:paraId="7CDC0118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房型</w:t>
            </w:r>
            <w:proofErr w:type="spellEnd"/>
          </w:p>
        </w:tc>
        <w:tc>
          <w:tcPr>
            <w:tcW w:w="850" w:type="dxa"/>
            <w:shd w:val="clear" w:color="auto" w:fill="4A7C59"/>
          </w:tcPr>
          <w:p w14:paraId="1F2302A9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类型</w:t>
            </w:r>
          </w:p>
        </w:tc>
        <w:tc>
          <w:tcPr>
            <w:tcW w:w="1020" w:type="dxa"/>
            <w:shd w:val="clear" w:color="auto" w:fill="4A7C59"/>
          </w:tcPr>
          <w:p w14:paraId="1D29DA80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价格</w:t>
            </w:r>
          </w:p>
        </w:tc>
        <w:tc>
          <w:tcPr>
            <w:tcW w:w="680" w:type="dxa"/>
            <w:shd w:val="clear" w:color="auto" w:fill="4A7C59"/>
          </w:tcPr>
          <w:p w14:paraId="69B01074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容纳</w:t>
            </w:r>
          </w:p>
        </w:tc>
        <w:tc>
          <w:tcPr>
            <w:tcW w:w="1247" w:type="dxa"/>
            <w:shd w:val="clear" w:color="auto" w:fill="4A7C59"/>
          </w:tcPr>
          <w:p w14:paraId="22741593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床型</w:t>
            </w:r>
          </w:p>
        </w:tc>
        <w:tc>
          <w:tcPr>
            <w:tcW w:w="737" w:type="dxa"/>
            <w:shd w:val="clear" w:color="auto" w:fill="4A7C59"/>
          </w:tcPr>
          <w:p w14:paraId="5A6C5D4D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面积</w:t>
            </w:r>
          </w:p>
        </w:tc>
        <w:tc>
          <w:tcPr>
            <w:tcW w:w="2835" w:type="dxa"/>
            <w:shd w:val="clear" w:color="auto" w:fill="4A7C59"/>
          </w:tcPr>
          <w:p w14:paraId="0A4435F5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特色</w:t>
            </w:r>
          </w:p>
        </w:tc>
      </w:tr>
      <w:tr w:rsidR="00C17F9D" w14:paraId="16C7E86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2FC2D9" w14:textId="77777777" w:rsidR="00C17F9D" w:rsidRDefault="00000000">
            <w:r>
              <w:rPr>
                <w:sz w:val="18"/>
              </w:rPr>
              <w:t>特惠单人间</w:t>
            </w:r>
          </w:p>
        </w:tc>
        <w:tc>
          <w:tcPr>
            <w:tcW w:w="850" w:type="dxa"/>
          </w:tcPr>
          <w:p w14:paraId="0E52D47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单人间</w:t>
            </w:r>
          </w:p>
        </w:tc>
        <w:tc>
          <w:tcPr>
            <w:tcW w:w="1020" w:type="dxa"/>
          </w:tcPr>
          <w:p w14:paraId="1AAE176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¥388/晚</w:t>
            </w:r>
          </w:p>
        </w:tc>
        <w:tc>
          <w:tcPr>
            <w:tcW w:w="680" w:type="dxa"/>
          </w:tcPr>
          <w:p w14:paraId="23C47E0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1人</w:t>
            </w:r>
          </w:p>
        </w:tc>
        <w:tc>
          <w:tcPr>
            <w:tcW w:w="1247" w:type="dxa"/>
          </w:tcPr>
          <w:p w14:paraId="44244B9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1.5m双人床</w:t>
            </w:r>
          </w:p>
        </w:tc>
        <w:tc>
          <w:tcPr>
            <w:tcW w:w="737" w:type="dxa"/>
          </w:tcPr>
          <w:p w14:paraId="3F754A7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15m²</w:t>
            </w:r>
          </w:p>
        </w:tc>
        <w:tc>
          <w:tcPr>
            <w:tcW w:w="2835" w:type="dxa"/>
          </w:tcPr>
          <w:p w14:paraId="11B6397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紧凑温馨，独行旅客实惠之选</w:t>
            </w:r>
          </w:p>
        </w:tc>
      </w:tr>
      <w:tr w:rsidR="00C17F9D" w14:paraId="06FB22B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0E2B33D3" w14:textId="77777777" w:rsidR="00C17F9D" w:rsidRDefault="00000000">
            <w:proofErr w:type="spellStart"/>
            <w:r>
              <w:rPr>
                <w:sz w:val="18"/>
              </w:rPr>
              <w:t>特惠标准间</w:t>
            </w:r>
            <w:proofErr w:type="spellEnd"/>
          </w:p>
        </w:tc>
        <w:tc>
          <w:tcPr>
            <w:tcW w:w="850" w:type="dxa"/>
            <w:shd w:val="clear" w:color="auto" w:fill="E8F2E9"/>
          </w:tcPr>
          <w:p w14:paraId="2A6FE3E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双床房</w:t>
            </w:r>
          </w:p>
        </w:tc>
        <w:tc>
          <w:tcPr>
            <w:tcW w:w="1020" w:type="dxa"/>
            <w:shd w:val="clear" w:color="auto" w:fill="E8F2E9"/>
          </w:tcPr>
          <w:p w14:paraId="2187860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¥388/晚</w:t>
            </w:r>
          </w:p>
        </w:tc>
        <w:tc>
          <w:tcPr>
            <w:tcW w:w="680" w:type="dxa"/>
            <w:shd w:val="clear" w:color="auto" w:fill="E8F2E9"/>
          </w:tcPr>
          <w:p w14:paraId="672DF50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2人</w:t>
            </w:r>
          </w:p>
        </w:tc>
        <w:tc>
          <w:tcPr>
            <w:tcW w:w="1247" w:type="dxa"/>
            <w:shd w:val="clear" w:color="auto" w:fill="E8F2E9"/>
          </w:tcPr>
          <w:p w14:paraId="691E5E7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2×1.2m单人床</w:t>
            </w:r>
          </w:p>
        </w:tc>
        <w:tc>
          <w:tcPr>
            <w:tcW w:w="737" w:type="dxa"/>
            <w:shd w:val="clear" w:color="auto" w:fill="E8F2E9"/>
          </w:tcPr>
          <w:p w14:paraId="4D19FEC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15m²</w:t>
            </w:r>
          </w:p>
        </w:tc>
        <w:tc>
          <w:tcPr>
            <w:tcW w:w="2835" w:type="dxa"/>
            <w:shd w:val="clear" w:color="auto" w:fill="E8F2E9"/>
          </w:tcPr>
          <w:p w14:paraId="794FD714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闺蜜出游</w:t>
            </w:r>
            <w:proofErr w:type="gramEnd"/>
            <w:r>
              <w:rPr>
                <w:sz w:val="18"/>
                <w:lang w:eastAsia="zh-CN"/>
              </w:rPr>
              <w:t>，预算有限首选</w:t>
            </w:r>
          </w:p>
        </w:tc>
      </w:tr>
      <w:tr w:rsidR="00C17F9D" w14:paraId="39092D4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6F711D" w14:textId="77777777" w:rsidR="00C17F9D" w:rsidRDefault="00000000">
            <w:proofErr w:type="spellStart"/>
            <w:r>
              <w:rPr>
                <w:sz w:val="18"/>
              </w:rPr>
              <w:t>知还标准间</w:t>
            </w:r>
            <w:proofErr w:type="spellEnd"/>
          </w:p>
        </w:tc>
        <w:tc>
          <w:tcPr>
            <w:tcW w:w="850" w:type="dxa"/>
          </w:tcPr>
          <w:p w14:paraId="2D534CF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双床房</w:t>
            </w:r>
          </w:p>
        </w:tc>
        <w:tc>
          <w:tcPr>
            <w:tcW w:w="1020" w:type="dxa"/>
          </w:tcPr>
          <w:p w14:paraId="6FBB602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¥488/晚</w:t>
            </w:r>
          </w:p>
        </w:tc>
        <w:tc>
          <w:tcPr>
            <w:tcW w:w="680" w:type="dxa"/>
          </w:tcPr>
          <w:p w14:paraId="02640D7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2人</w:t>
            </w:r>
          </w:p>
        </w:tc>
        <w:tc>
          <w:tcPr>
            <w:tcW w:w="1247" w:type="dxa"/>
          </w:tcPr>
          <w:p w14:paraId="53652D5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2×1.2m单人床</w:t>
            </w:r>
          </w:p>
        </w:tc>
        <w:tc>
          <w:tcPr>
            <w:tcW w:w="737" w:type="dxa"/>
          </w:tcPr>
          <w:p w14:paraId="6B88B19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20m²</w:t>
            </w:r>
          </w:p>
        </w:tc>
        <w:tc>
          <w:tcPr>
            <w:tcW w:w="2835" w:type="dxa"/>
          </w:tcPr>
          <w:p w14:paraId="761259B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诗句命名，宽敞</w:t>
            </w:r>
            <w:proofErr w:type="gramStart"/>
            <w:r>
              <w:rPr>
                <w:sz w:val="18"/>
                <w:lang w:eastAsia="zh-CN"/>
              </w:rPr>
              <w:t>双床房</w:t>
            </w:r>
            <w:proofErr w:type="gramEnd"/>
          </w:p>
        </w:tc>
      </w:tr>
      <w:tr w:rsidR="00C17F9D" w14:paraId="2AF7EE1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301AEE9C" w14:textId="77777777" w:rsidR="00C17F9D" w:rsidRDefault="00000000">
            <w:proofErr w:type="spellStart"/>
            <w:r>
              <w:rPr>
                <w:sz w:val="18"/>
              </w:rPr>
              <w:t>山野大床房</w:t>
            </w:r>
            <w:proofErr w:type="spellEnd"/>
          </w:p>
        </w:tc>
        <w:tc>
          <w:tcPr>
            <w:tcW w:w="850" w:type="dxa"/>
            <w:shd w:val="clear" w:color="auto" w:fill="E8F2E9"/>
          </w:tcPr>
          <w:p w14:paraId="1440AD24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大床房</w:t>
            </w:r>
          </w:p>
        </w:tc>
        <w:tc>
          <w:tcPr>
            <w:tcW w:w="1020" w:type="dxa"/>
            <w:shd w:val="clear" w:color="auto" w:fill="E8F2E9"/>
          </w:tcPr>
          <w:p w14:paraId="103F091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¥588/晚</w:t>
            </w:r>
          </w:p>
        </w:tc>
        <w:tc>
          <w:tcPr>
            <w:tcW w:w="680" w:type="dxa"/>
            <w:shd w:val="clear" w:color="auto" w:fill="E8F2E9"/>
          </w:tcPr>
          <w:p w14:paraId="5D4C3DA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2人</w:t>
            </w:r>
          </w:p>
        </w:tc>
        <w:tc>
          <w:tcPr>
            <w:tcW w:w="1247" w:type="dxa"/>
            <w:shd w:val="clear" w:color="auto" w:fill="E8F2E9"/>
          </w:tcPr>
          <w:p w14:paraId="50E5ED0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1.8m大床</w:t>
            </w:r>
          </w:p>
        </w:tc>
        <w:tc>
          <w:tcPr>
            <w:tcW w:w="737" w:type="dxa"/>
            <w:shd w:val="clear" w:color="auto" w:fill="E8F2E9"/>
          </w:tcPr>
          <w:p w14:paraId="1FC3430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20m²</w:t>
            </w:r>
          </w:p>
        </w:tc>
        <w:tc>
          <w:tcPr>
            <w:tcW w:w="2835" w:type="dxa"/>
            <w:shd w:val="clear" w:color="auto" w:fill="E8F2E9"/>
          </w:tcPr>
          <w:p w14:paraId="20EFCF7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原木风格，情侣热门之选</w:t>
            </w:r>
          </w:p>
        </w:tc>
      </w:tr>
      <w:tr w:rsidR="00C17F9D" w14:paraId="72570493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75AF9E" w14:textId="77777777" w:rsidR="00C17F9D" w:rsidRDefault="00000000">
            <w:proofErr w:type="spellStart"/>
            <w:r>
              <w:rPr>
                <w:sz w:val="18"/>
              </w:rPr>
              <w:t>山景·精致大床房</w:t>
            </w:r>
            <w:proofErr w:type="spellEnd"/>
          </w:p>
        </w:tc>
        <w:tc>
          <w:tcPr>
            <w:tcW w:w="850" w:type="dxa"/>
          </w:tcPr>
          <w:p w14:paraId="31DEE9E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大床房</w:t>
            </w:r>
          </w:p>
        </w:tc>
        <w:tc>
          <w:tcPr>
            <w:tcW w:w="1020" w:type="dxa"/>
          </w:tcPr>
          <w:p w14:paraId="4FC05B3F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¥688/晚</w:t>
            </w:r>
          </w:p>
        </w:tc>
        <w:tc>
          <w:tcPr>
            <w:tcW w:w="680" w:type="dxa"/>
          </w:tcPr>
          <w:p w14:paraId="2179644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2人</w:t>
            </w:r>
          </w:p>
        </w:tc>
        <w:tc>
          <w:tcPr>
            <w:tcW w:w="1247" w:type="dxa"/>
          </w:tcPr>
          <w:p w14:paraId="4909540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1.8m大床</w:t>
            </w:r>
          </w:p>
        </w:tc>
        <w:tc>
          <w:tcPr>
            <w:tcW w:w="737" w:type="dxa"/>
          </w:tcPr>
          <w:p w14:paraId="05E8A48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30m²</w:t>
            </w:r>
          </w:p>
        </w:tc>
        <w:tc>
          <w:tcPr>
            <w:tcW w:w="2835" w:type="dxa"/>
          </w:tcPr>
          <w:p w14:paraId="48FB78D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全景窗，推窗即漫山青翠</w:t>
            </w:r>
          </w:p>
        </w:tc>
      </w:tr>
      <w:tr w:rsidR="00C17F9D" w14:paraId="23E679F8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0F577803" w14:textId="77777777" w:rsidR="00C17F9D" w:rsidRDefault="00000000">
            <w:r>
              <w:rPr>
                <w:sz w:val="18"/>
              </w:rPr>
              <w:t>清舍·露台大床房</w:t>
            </w:r>
          </w:p>
        </w:tc>
        <w:tc>
          <w:tcPr>
            <w:tcW w:w="850" w:type="dxa"/>
            <w:shd w:val="clear" w:color="auto" w:fill="E8F2E9"/>
          </w:tcPr>
          <w:p w14:paraId="29A3C144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大床房</w:t>
            </w:r>
          </w:p>
        </w:tc>
        <w:tc>
          <w:tcPr>
            <w:tcW w:w="1020" w:type="dxa"/>
            <w:shd w:val="clear" w:color="auto" w:fill="E8F2E9"/>
          </w:tcPr>
          <w:p w14:paraId="0A3A0DB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¥788/晚</w:t>
            </w:r>
          </w:p>
        </w:tc>
        <w:tc>
          <w:tcPr>
            <w:tcW w:w="680" w:type="dxa"/>
            <w:shd w:val="clear" w:color="auto" w:fill="E8F2E9"/>
          </w:tcPr>
          <w:p w14:paraId="702C1DC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2人</w:t>
            </w:r>
          </w:p>
        </w:tc>
        <w:tc>
          <w:tcPr>
            <w:tcW w:w="1247" w:type="dxa"/>
            <w:shd w:val="clear" w:color="auto" w:fill="E8F2E9"/>
          </w:tcPr>
          <w:p w14:paraId="677F83B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1.8m大床</w:t>
            </w:r>
          </w:p>
        </w:tc>
        <w:tc>
          <w:tcPr>
            <w:tcW w:w="737" w:type="dxa"/>
            <w:shd w:val="clear" w:color="auto" w:fill="E8F2E9"/>
          </w:tcPr>
          <w:p w14:paraId="21ED835D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35m²</w:t>
            </w:r>
          </w:p>
        </w:tc>
        <w:tc>
          <w:tcPr>
            <w:tcW w:w="2835" w:type="dxa"/>
            <w:shd w:val="clear" w:color="auto" w:fill="E8F2E9"/>
          </w:tcPr>
          <w:p w14:paraId="2FD545E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独立露台，最受欢迎房型</w:t>
            </w:r>
          </w:p>
        </w:tc>
      </w:tr>
      <w:tr w:rsidR="00C17F9D" w14:paraId="6C8D8B53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E1DF88" w14:textId="77777777" w:rsidR="00C17F9D" w:rsidRDefault="00000000">
            <w:proofErr w:type="spellStart"/>
            <w:r>
              <w:rPr>
                <w:sz w:val="18"/>
              </w:rPr>
              <w:t>室雅茶香套房</w:t>
            </w:r>
            <w:proofErr w:type="spellEnd"/>
          </w:p>
        </w:tc>
        <w:tc>
          <w:tcPr>
            <w:tcW w:w="850" w:type="dxa"/>
          </w:tcPr>
          <w:p w14:paraId="0349465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套房</w:t>
            </w:r>
          </w:p>
        </w:tc>
        <w:tc>
          <w:tcPr>
            <w:tcW w:w="1020" w:type="dxa"/>
          </w:tcPr>
          <w:p w14:paraId="2D1C3A9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¥988/晚</w:t>
            </w:r>
          </w:p>
        </w:tc>
        <w:tc>
          <w:tcPr>
            <w:tcW w:w="680" w:type="dxa"/>
          </w:tcPr>
          <w:p w14:paraId="2F009B8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4人</w:t>
            </w:r>
          </w:p>
        </w:tc>
        <w:tc>
          <w:tcPr>
            <w:tcW w:w="1247" w:type="dxa"/>
          </w:tcPr>
          <w:p w14:paraId="455B97B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1.8m+1.5m</w:t>
            </w:r>
          </w:p>
        </w:tc>
        <w:tc>
          <w:tcPr>
            <w:tcW w:w="737" w:type="dxa"/>
          </w:tcPr>
          <w:p w14:paraId="65D8CD4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30m²</w:t>
            </w:r>
          </w:p>
        </w:tc>
        <w:tc>
          <w:tcPr>
            <w:tcW w:w="2835" w:type="dxa"/>
          </w:tcPr>
          <w:p w14:paraId="49480FA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独立茶室+浴缸，高端体验</w:t>
            </w:r>
          </w:p>
        </w:tc>
      </w:tr>
      <w:tr w:rsidR="00C17F9D" w14:paraId="190178B9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0D26F38E" w14:textId="77777777" w:rsidR="00C17F9D" w:rsidRDefault="00000000">
            <w:proofErr w:type="spellStart"/>
            <w:r>
              <w:rPr>
                <w:sz w:val="18"/>
              </w:rPr>
              <w:t>田园家庭房</w:t>
            </w:r>
            <w:proofErr w:type="spellEnd"/>
          </w:p>
        </w:tc>
        <w:tc>
          <w:tcPr>
            <w:tcW w:w="850" w:type="dxa"/>
            <w:shd w:val="clear" w:color="auto" w:fill="E8F2E9"/>
          </w:tcPr>
          <w:p w14:paraId="2A5A409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家庭房</w:t>
            </w:r>
          </w:p>
        </w:tc>
        <w:tc>
          <w:tcPr>
            <w:tcW w:w="1020" w:type="dxa"/>
            <w:shd w:val="clear" w:color="auto" w:fill="E8F2E9"/>
          </w:tcPr>
          <w:p w14:paraId="636BB41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¥788/晚</w:t>
            </w:r>
          </w:p>
        </w:tc>
        <w:tc>
          <w:tcPr>
            <w:tcW w:w="680" w:type="dxa"/>
            <w:shd w:val="clear" w:color="auto" w:fill="E8F2E9"/>
          </w:tcPr>
          <w:p w14:paraId="35E7F5A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3人</w:t>
            </w:r>
          </w:p>
        </w:tc>
        <w:tc>
          <w:tcPr>
            <w:tcW w:w="1247" w:type="dxa"/>
            <w:shd w:val="clear" w:color="auto" w:fill="E8F2E9"/>
          </w:tcPr>
          <w:p w14:paraId="1EC6C1D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1.8m+1.2m</w:t>
            </w:r>
          </w:p>
        </w:tc>
        <w:tc>
          <w:tcPr>
            <w:tcW w:w="737" w:type="dxa"/>
            <w:shd w:val="clear" w:color="auto" w:fill="E8F2E9"/>
          </w:tcPr>
          <w:p w14:paraId="4A07DA6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20m²</w:t>
            </w:r>
          </w:p>
        </w:tc>
        <w:tc>
          <w:tcPr>
            <w:tcW w:w="2835" w:type="dxa"/>
            <w:shd w:val="clear" w:color="auto" w:fill="E8F2E9"/>
          </w:tcPr>
          <w:p w14:paraId="2A51A3B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三口之家温馨空间</w:t>
            </w:r>
          </w:p>
        </w:tc>
      </w:tr>
    </w:tbl>
    <w:p w14:paraId="68810641" w14:textId="77777777" w:rsidR="00C17F9D" w:rsidRDefault="00C17F9D"/>
    <w:p w14:paraId="38D9DC88" w14:textId="77777777" w:rsidR="00C17F9D" w:rsidRDefault="00C17F9D"/>
    <w:p w14:paraId="18EE1CFC" w14:textId="77777777" w:rsidR="00C17F9D" w:rsidRDefault="00000000">
      <w:pPr>
        <w:pStyle w:val="a0"/>
        <w:ind w:left="680"/>
      </w:pPr>
      <w:r>
        <w:t>H5页面：/rooms（列表）+ /rooms/&lt;room_id&gt;（详情）</w:t>
      </w:r>
    </w:p>
    <w:p w14:paraId="01DA9F48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：回复「1」「房型」「房间」「客房」「住宿」查看</w:t>
      </w:r>
      <w:proofErr w:type="gramStart"/>
      <w:r>
        <w:rPr>
          <w:lang w:eastAsia="zh-CN"/>
        </w:rPr>
        <w:t>全部房</w:t>
      </w:r>
      <w:proofErr w:type="gramEnd"/>
      <w:r>
        <w:rPr>
          <w:lang w:eastAsia="zh-CN"/>
        </w:rPr>
        <w:t>型</w:t>
      </w:r>
    </w:p>
    <w:p w14:paraId="3B1D3552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：回复「房间1」-「房间8」查看指定房型详情</w:t>
      </w:r>
    </w:p>
    <w:p w14:paraId="6A934C0D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：回复「房间图片」「看图」查看</w:t>
      </w:r>
      <w:proofErr w:type="gramStart"/>
      <w:r>
        <w:rPr>
          <w:lang w:eastAsia="zh-CN"/>
        </w:rPr>
        <w:t>带图片</w:t>
      </w:r>
      <w:proofErr w:type="gramEnd"/>
      <w:r>
        <w:rPr>
          <w:lang w:eastAsia="zh-CN"/>
        </w:rPr>
        <w:t>的房型展示</w:t>
      </w:r>
    </w:p>
    <w:p w14:paraId="2FD98795" w14:textId="77777777" w:rsidR="00C17F9D" w:rsidRDefault="00000000">
      <w:pPr>
        <w:pStyle w:val="a0"/>
        <w:ind w:left="680"/>
      </w:pPr>
      <w:proofErr w:type="spellStart"/>
      <w:r>
        <w:t>数据来源：seed_data.py，图片使用</w:t>
      </w:r>
      <w:proofErr w:type="spellEnd"/>
      <w:r>
        <w:t xml:space="preserve"> </w:t>
      </w:r>
      <w:proofErr w:type="spellStart"/>
      <w:r>
        <w:t>local_data</w:t>
      </w:r>
      <w:proofErr w:type="spellEnd"/>
      <w:r>
        <w:t>/images/ 中从携程CDN下载的24张真实民宿照片</w:t>
      </w:r>
    </w:p>
    <w:p w14:paraId="47333871" w14:textId="77777777" w:rsidR="00C17F9D" w:rsidRDefault="00000000">
      <w:pPr>
        <w:pStyle w:val="21"/>
      </w:pPr>
      <w:r>
        <w:lastRenderedPageBreak/>
        <w:t xml:space="preserve">3.2 </w:t>
      </w:r>
      <w:r>
        <w:t>咖啡简餐点单系统</w:t>
      </w:r>
    </w:p>
    <w:p w14:paraId="130934AD" w14:textId="77777777" w:rsidR="00C17F9D" w:rsidRDefault="00000000">
      <w:r>
        <w:rPr>
          <w:lang w:eastAsia="zh-CN"/>
        </w:rPr>
        <w:t>一楼「三山二水咖啡」的</w:t>
      </w:r>
      <w:proofErr w:type="gramStart"/>
      <w:r>
        <w:rPr>
          <w:lang w:eastAsia="zh-CN"/>
        </w:rPr>
        <w:t>在线点单系统</w:t>
      </w:r>
      <w:proofErr w:type="gramEnd"/>
      <w:r>
        <w:rPr>
          <w:lang w:eastAsia="zh-CN"/>
        </w:rPr>
        <w:t>，4大品类21款产品。支持饮品定制（糖度、冰量选择）、庐山云雾茶规格选择（红茶/绿茶 + 杯/壶）。</w:t>
      </w:r>
      <w:proofErr w:type="spellStart"/>
      <w:r>
        <w:t>内置购物车、订单提交、微信支付接口</w:t>
      </w:r>
      <w:proofErr w:type="spellEnd"/>
      <w: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C17F9D" w14:paraId="1B61FE41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4A7C59"/>
          </w:tcPr>
          <w:p w14:paraId="63367A5B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品类</w:t>
            </w:r>
          </w:p>
        </w:tc>
        <w:tc>
          <w:tcPr>
            <w:tcW w:w="4535" w:type="dxa"/>
            <w:shd w:val="clear" w:color="auto" w:fill="4A7C59"/>
          </w:tcPr>
          <w:p w14:paraId="3C00E706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产品</w:t>
            </w:r>
          </w:p>
        </w:tc>
        <w:tc>
          <w:tcPr>
            <w:tcW w:w="2268" w:type="dxa"/>
            <w:shd w:val="clear" w:color="auto" w:fill="4A7C59"/>
          </w:tcPr>
          <w:p w14:paraId="09ABB596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价格</w:t>
            </w:r>
          </w:p>
        </w:tc>
      </w:tr>
      <w:tr w:rsidR="00C17F9D" w14:paraId="4599CE71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63D763" w14:textId="77777777" w:rsidR="00C17F9D" w:rsidRDefault="00000000">
            <w:r>
              <w:rPr>
                <w:sz w:val="18"/>
              </w:rPr>
              <w:t>☕ 咖啡+茶饮（12款）</w:t>
            </w:r>
          </w:p>
        </w:tc>
        <w:tc>
          <w:tcPr>
            <w:tcW w:w="4535" w:type="dxa"/>
          </w:tcPr>
          <w:p w14:paraId="264AA74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美式 / 椰青美式 / Dirty / 拿铁 / 燕麦拿铁 / </w:t>
            </w:r>
            <w:proofErr w:type="gramStart"/>
            <w:r>
              <w:rPr>
                <w:sz w:val="18"/>
                <w:lang w:eastAsia="zh-CN"/>
              </w:rPr>
              <w:t>生椰拿</w:t>
            </w:r>
            <w:proofErr w:type="gramEnd"/>
            <w:r>
              <w:rPr>
                <w:sz w:val="18"/>
                <w:lang w:eastAsia="zh-CN"/>
              </w:rPr>
              <w:t>铁</w:t>
            </w:r>
          </w:p>
        </w:tc>
        <w:tc>
          <w:tcPr>
            <w:tcW w:w="2268" w:type="dxa"/>
          </w:tcPr>
          <w:p w14:paraId="19008FD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¥20-38</w:t>
            </w:r>
          </w:p>
        </w:tc>
      </w:tr>
      <w:tr w:rsidR="00C17F9D" w14:paraId="4E826D26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3891A183" w14:textId="77777777" w:rsidR="00C17F9D" w:rsidRDefault="00C17F9D"/>
        </w:tc>
        <w:tc>
          <w:tcPr>
            <w:tcW w:w="4535" w:type="dxa"/>
            <w:shd w:val="clear" w:color="auto" w:fill="E8F2E9"/>
          </w:tcPr>
          <w:p w14:paraId="45EDFDF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奥利奥拿铁 / 摩卡 / </w:t>
            </w:r>
            <w:proofErr w:type="gramStart"/>
            <w:r>
              <w:rPr>
                <w:sz w:val="18"/>
                <w:lang w:eastAsia="zh-CN"/>
              </w:rPr>
              <w:t>抹茶拿铁</w:t>
            </w:r>
            <w:proofErr w:type="gramEnd"/>
            <w:r>
              <w:rPr>
                <w:sz w:val="18"/>
                <w:lang w:eastAsia="zh-CN"/>
              </w:rPr>
              <w:t xml:space="preserve"> / 椰子水 / 可可奶</w:t>
            </w:r>
          </w:p>
        </w:tc>
        <w:tc>
          <w:tcPr>
            <w:tcW w:w="2268" w:type="dxa"/>
            <w:shd w:val="clear" w:color="auto" w:fill="E8F2E9"/>
          </w:tcPr>
          <w:p w14:paraId="56351C10" w14:textId="77777777" w:rsidR="00C17F9D" w:rsidRDefault="00C17F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C17F9D" w14:paraId="2712165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A234C0" w14:textId="77777777" w:rsidR="00C17F9D" w:rsidRDefault="00C17F9D">
            <w:pPr>
              <w:rPr>
                <w:lang w:eastAsia="zh-CN"/>
              </w:rPr>
            </w:pPr>
          </w:p>
        </w:tc>
        <w:tc>
          <w:tcPr>
            <w:tcW w:w="4535" w:type="dxa"/>
          </w:tcPr>
          <w:p w14:paraId="75CEA3C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庐山云雾茶（红/绿）⭐推荐</w:t>
            </w:r>
          </w:p>
        </w:tc>
        <w:tc>
          <w:tcPr>
            <w:tcW w:w="2268" w:type="dxa"/>
          </w:tcPr>
          <w:p w14:paraId="136F11FF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¥38/杯 ¥98/壶</w:t>
            </w:r>
          </w:p>
        </w:tc>
      </w:tr>
      <w:tr w:rsidR="00C17F9D" w14:paraId="35404E8E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7BF0C67F" w14:textId="77777777" w:rsidR="00C17F9D" w:rsidRDefault="00000000">
            <w:r>
              <w:rPr>
                <w:sz w:val="18"/>
              </w:rPr>
              <w:t>🍝 简餐（4款）</w:t>
            </w:r>
          </w:p>
        </w:tc>
        <w:tc>
          <w:tcPr>
            <w:tcW w:w="4535" w:type="dxa"/>
            <w:shd w:val="clear" w:color="auto" w:fill="E8F2E9"/>
          </w:tcPr>
          <w:p w14:paraId="5EFBF8B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意面 / 小吃拼盘 / 奥尔良鸡肉披</w:t>
            </w:r>
            <w:proofErr w:type="gramStart"/>
            <w:r>
              <w:rPr>
                <w:sz w:val="18"/>
                <w:lang w:eastAsia="zh-CN"/>
              </w:rPr>
              <w:t>萨</w:t>
            </w:r>
            <w:proofErr w:type="gramEnd"/>
            <w:r>
              <w:rPr>
                <w:sz w:val="18"/>
                <w:lang w:eastAsia="zh-CN"/>
              </w:rPr>
              <w:t>⭐ / 榴莲美式披萨⭐</w:t>
            </w:r>
          </w:p>
        </w:tc>
        <w:tc>
          <w:tcPr>
            <w:tcW w:w="2268" w:type="dxa"/>
            <w:shd w:val="clear" w:color="auto" w:fill="E8F2E9"/>
          </w:tcPr>
          <w:p w14:paraId="0382353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¥42-108</w:t>
            </w:r>
          </w:p>
        </w:tc>
      </w:tr>
      <w:tr w:rsidR="00C17F9D" w14:paraId="24C60E9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1273AD" w14:textId="77777777" w:rsidR="00C17F9D" w:rsidRDefault="00000000">
            <w:r>
              <w:rPr>
                <w:sz w:val="18"/>
              </w:rPr>
              <w:t>🍰 甜品（2款）</w:t>
            </w:r>
          </w:p>
        </w:tc>
        <w:tc>
          <w:tcPr>
            <w:tcW w:w="4535" w:type="dxa"/>
          </w:tcPr>
          <w:p w14:paraId="01ECA8B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提拉米苏⭐ / 豆乳蛋糕</w:t>
            </w:r>
          </w:p>
        </w:tc>
        <w:tc>
          <w:tcPr>
            <w:tcW w:w="2268" w:type="dxa"/>
          </w:tcPr>
          <w:p w14:paraId="6F121BE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¥26</w:t>
            </w:r>
          </w:p>
        </w:tc>
      </w:tr>
      <w:tr w:rsidR="00C17F9D" w14:paraId="738F54A4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5D2AB050" w14:textId="77777777" w:rsidR="00C17F9D" w:rsidRDefault="00000000">
            <w:r>
              <w:rPr>
                <w:sz w:val="18"/>
              </w:rPr>
              <w:t>🍹 特调饮品（1款）</w:t>
            </w:r>
          </w:p>
        </w:tc>
        <w:tc>
          <w:tcPr>
            <w:tcW w:w="4535" w:type="dxa"/>
            <w:shd w:val="clear" w:color="auto" w:fill="E8F2E9"/>
          </w:tcPr>
          <w:p w14:paraId="49BAD7C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没事的⭐（主理人特调）</w:t>
            </w:r>
          </w:p>
        </w:tc>
        <w:tc>
          <w:tcPr>
            <w:tcW w:w="2268" w:type="dxa"/>
            <w:shd w:val="clear" w:color="auto" w:fill="E8F2E9"/>
          </w:tcPr>
          <w:p w14:paraId="1FF4207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¥32</w:t>
            </w:r>
          </w:p>
        </w:tc>
      </w:tr>
    </w:tbl>
    <w:p w14:paraId="5CAF13BC" w14:textId="77777777" w:rsidR="00C17F9D" w:rsidRDefault="00C17F9D"/>
    <w:p w14:paraId="4394EC63" w14:textId="77777777" w:rsidR="00C17F9D" w:rsidRDefault="00C17F9D"/>
    <w:p w14:paraId="433D6AAE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饮品定制弹窗：所有咖啡茶饮+特调饮品加入购物车前弹出二级菜单，选择糖度（</w:t>
      </w:r>
      <w:proofErr w:type="gramStart"/>
      <w:r>
        <w:rPr>
          <w:lang w:eastAsia="zh-CN"/>
        </w:rPr>
        <w:t>全糖/半糖</w:t>
      </w:r>
      <w:proofErr w:type="gramEnd"/>
      <w:r>
        <w:rPr>
          <w:lang w:eastAsia="zh-CN"/>
        </w:rPr>
        <w:t>/不额外加糖）和冰量（正常冰/</w:t>
      </w:r>
      <w:proofErr w:type="gramStart"/>
      <w:r>
        <w:rPr>
          <w:lang w:eastAsia="zh-CN"/>
        </w:rPr>
        <w:t>少冰</w:t>
      </w:r>
      <w:proofErr w:type="gramEnd"/>
      <w:r>
        <w:rPr>
          <w:lang w:eastAsia="zh-CN"/>
        </w:rPr>
        <w:t>/温；椰子水独有「不额外加冰」选项）</w:t>
      </w:r>
    </w:p>
    <w:p w14:paraId="26327173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庐山云雾</w:t>
      </w:r>
      <w:proofErr w:type="gramStart"/>
      <w:r>
        <w:rPr>
          <w:lang w:eastAsia="zh-CN"/>
        </w:rPr>
        <w:t>茶专属弹窗</w:t>
      </w:r>
      <w:proofErr w:type="gramEnd"/>
      <w:r>
        <w:rPr>
          <w:lang w:eastAsia="zh-CN"/>
        </w:rPr>
        <w:t>：选择茶叶类型（红茶/绿茶）和规格（杯¥38/壶¥98）</w:t>
      </w:r>
    </w:p>
    <w:p w14:paraId="78371341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购物车FAB按钮带红色数字角标（data-count属性驱动CSS显示/隐藏）</w:t>
      </w:r>
    </w:p>
    <w:p w14:paraId="73EA9394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事件委托处理动态渲染菜单项的点击事件</w:t>
      </w:r>
    </w:p>
    <w:p w14:paraId="092C956C" w14:textId="77777777" w:rsidR="00C17F9D" w:rsidRDefault="00000000">
      <w:pPr>
        <w:pStyle w:val="a0"/>
        <w:ind w:left="680"/>
      </w:pPr>
      <w:r>
        <w:t>H5页面：/</w:t>
      </w:r>
      <w:proofErr w:type="spellStart"/>
      <w:r>
        <w:t>menu，支持房间号和备注输入，下单通过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/order</w:t>
      </w:r>
    </w:p>
    <w:p w14:paraId="0E6CFF11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：回复「2」「菜单」「点餐」「咖啡」「简餐」查看菜单文本版</w:t>
      </w:r>
    </w:p>
    <w:p w14:paraId="0681F6D0" w14:textId="77777777" w:rsidR="00C17F9D" w:rsidRDefault="00000000">
      <w:pPr>
        <w:pStyle w:val="a0"/>
        <w:ind w:left="680"/>
      </w:pPr>
      <w:proofErr w:type="spellStart"/>
      <w:r>
        <w:t>微信支付接口：POST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/pay/create </w:t>
      </w:r>
      <w:proofErr w:type="spellStart"/>
      <w:r>
        <w:t>生成JSAPI参数，POST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>/pay/notify 接收回调</w:t>
      </w:r>
    </w:p>
    <w:p w14:paraId="42E62F8D" w14:textId="77777777" w:rsidR="00C17F9D" w:rsidRDefault="00000000">
      <w:pPr>
        <w:pStyle w:val="21"/>
      </w:pPr>
      <w:r>
        <w:t xml:space="preserve">3.3 </w:t>
      </w:r>
      <w:r>
        <w:t>旅游攻略系统</w:t>
      </w:r>
    </w:p>
    <w:p w14:paraId="13BB1196" w14:textId="77777777" w:rsidR="00C17F9D" w:rsidRDefault="00000000">
      <w:pPr>
        <w:rPr>
          <w:lang w:eastAsia="zh-CN"/>
        </w:rPr>
      </w:pPr>
      <w:r>
        <w:rPr>
          <w:lang w:eastAsia="zh-CN"/>
        </w:rPr>
        <w:t>提供5条精心规划的庐山旅游路线和6家周边美食推荐，涵盖不同难度和时长。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850"/>
        <w:gridCol w:w="3685"/>
      </w:tblGrid>
      <w:tr w:rsidR="00C17F9D" w14:paraId="6984E24A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4A7C59"/>
          </w:tcPr>
          <w:p w14:paraId="0A9E6769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lastRenderedPageBreak/>
              <w:t>路线</w:t>
            </w:r>
            <w:proofErr w:type="spellEnd"/>
          </w:p>
        </w:tc>
        <w:tc>
          <w:tcPr>
            <w:tcW w:w="1701" w:type="dxa"/>
            <w:shd w:val="clear" w:color="auto" w:fill="4A7C59"/>
          </w:tcPr>
          <w:p w14:paraId="79F1D84B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时长</w:t>
            </w:r>
          </w:p>
        </w:tc>
        <w:tc>
          <w:tcPr>
            <w:tcW w:w="850" w:type="dxa"/>
            <w:shd w:val="clear" w:color="auto" w:fill="4A7C59"/>
          </w:tcPr>
          <w:p w14:paraId="4E03BB71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难度</w:t>
            </w:r>
          </w:p>
        </w:tc>
        <w:tc>
          <w:tcPr>
            <w:tcW w:w="3685" w:type="dxa"/>
            <w:shd w:val="clear" w:color="auto" w:fill="4A7C59"/>
          </w:tcPr>
          <w:p w14:paraId="003AC42F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核心景点</w:t>
            </w:r>
          </w:p>
        </w:tc>
      </w:tr>
      <w:tr w:rsidR="00C17F9D" w14:paraId="72F37DE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EA18F6" w14:textId="77777777" w:rsidR="00C17F9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经典一日游：庐山精华线 ⭐</w:t>
            </w:r>
          </w:p>
        </w:tc>
        <w:tc>
          <w:tcPr>
            <w:tcW w:w="1701" w:type="dxa"/>
          </w:tcPr>
          <w:p w14:paraId="14CC62B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1天，6-8小时</w:t>
            </w:r>
          </w:p>
        </w:tc>
        <w:tc>
          <w:tcPr>
            <w:tcW w:w="850" w:type="dxa"/>
          </w:tcPr>
          <w:p w14:paraId="7FF30B8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★☆☆</w:t>
            </w:r>
          </w:p>
        </w:tc>
        <w:tc>
          <w:tcPr>
            <w:tcW w:w="3685" w:type="dxa"/>
          </w:tcPr>
          <w:p w14:paraId="2A0DEABF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含</w:t>
            </w:r>
            <w:proofErr w:type="gramStart"/>
            <w:r>
              <w:rPr>
                <w:sz w:val="18"/>
                <w:lang w:eastAsia="zh-CN"/>
              </w:rPr>
              <w:t>鄱</w:t>
            </w:r>
            <w:proofErr w:type="gramEnd"/>
            <w:r>
              <w:rPr>
                <w:sz w:val="18"/>
                <w:lang w:eastAsia="zh-CN"/>
              </w:rPr>
              <w:t>口→五老峰→三叠泉→花径→如琴湖</w:t>
            </w:r>
          </w:p>
        </w:tc>
      </w:tr>
      <w:tr w:rsidR="00C17F9D" w14:paraId="4B1F02E8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E8F2E9"/>
          </w:tcPr>
          <w:p w14:paraId="0232AD17" w14:textId="77777777" w:rsidR="00C17F9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深度两日游：庐山全景探秘 ⭐</w:t>
            </w:r>
          </w:p>
        </w:tc>
        <w:tc>
          <w:tcPr>
            <w:tcW w:w="1701" w:type="dxa"/>
            <w:shd w:val="clear" w:color="auto" w:fill="E8F2E9"/>
          </w:tcPr>
          <w:p w14:paraId="6D2703A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2天</w:t>
            </w:r>
          </w:p>
        </w:tc>
        <w:tc>
          <w:tcPr>
            <w:tcW w:w="850" w:type="dxa"/>
            <w:shd w:val="clear" w:color="auto" w:fill="E8F2E9"/>
          </w:tcPr>
          <w:p w14:paraId="0CC2FAC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★★☆</w:t>
            </w:r>
          </w:p>
        </w:tc>
        <w:tc>
          <w:tcPr>
            <w:tcW w:w="3685" w:type="dxa"/>
            <w:shd w:val="clear" w:color="auto" w:fill="E8F2E9"/>
          </w:tcPr>
          <w:p w14:paraId="2F1B733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牯</w:t>
            </w:r>
            <w:proofErr w:type="gramEnd"/>
            <w:r>
              <w:rPr>
                <w:sz w:val="18"/>
                <w:lang w:eastAsia="zh-CN"/>
              </w:rPr>
              <w:t>岭镇→花径→仙人洞→龙首崖→含鄱口→三叠泉→白鹿洞书院</w:t>
            </w:r>
          </w:p>
        </w:tc>
      </w:tr>
      <w:tr w:rsidR="00C17F9D" w14:paraId="665F36CB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FBF4B87" w14:textId="77777777" w:rsidR="00C17F9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文化之旅：庐山人文寻踪</w:t>
            </w:r>
          </w:p>
        </w:tc>
        <w:tc>
          <w:tcPr>
            <w:tcW w:w="1701" w:type="dxa"/>
          </w:tcPr>
          <w:p w14:paraId="68C184A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1天</w:t>
            </w:r>
          </w:p>
        </w:tc>
        <w:tc>
          <w:tcPr>
            <w:tcW w:w="850" w:type="dxa"/>
          </w:tcPr>
          <w:p w14:paraId="630B22B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★☆☆</w:t>
            </w:r>
          </w:p>
        </w:tc>
        <w:tc>
          <w:tcPr>
            <w:tcW w:w="3685" w:type="dxa"/>
          </w:tcPr>
          <w:p w14:paraId="3D4049E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白鹿洞书院→东林寺→美庐别墅→会议旧址→庐山博物馆</w:t>
            </w:r>
          </w:p>
        </w:tc>
      </w:tr>
      <w:tr w:rsidR="00C17F9D" w14:paraId="6E9B57AE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E8F2E9"/>
          </w:tcPr>
          <w:p w14:paraId="6DC605D3" w14:textId="77777777" w:rsidR="00C17F9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徒步挑战：庐山穿越线</w:t>
            </w:r>
          </w:p>
        </w:tc>
        <w:tc>
          <w:tcPr>
            <w:tcW w:w="1701" w:type="dxa"/>
            <w:shd w:val="clear" w:color="auto" w:fill="E8F2E9"/>
          </w:tcPr>
          <w:p w14:paraId="60DA680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1天，6-8小时</w:t>
            </w:r>
          </w:p>
        </w:tc>
        <w:tc>
          <w:tcPr>
            <w:tcW w:w="850" w:type="dxa"/>
            <w:shd w:val="clear" w:color="auto" w:fill="E8F2E9"/>
          </w:tcPr>
          <w:p w14:paraId="35D703C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★★★</w:t>
            </w:r>
          </w:p>
        </w:tc>
        <w:tc>
          <w:tcPr>
            <w:tcW w:w="3685" w:type="dxa"/>
            <w:shd w:val="clear" w:color="auto" w:fill="E8F2E9"/>
          </w:tcPr>
          <w:p w14:paraId="14B7EA1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好汉坡→半山亭→</w:t>
            </w:r>
            <w:proofErr w:type="gramStart"/>
            <w:r>
              <w:rPr>
                <w:sz w:val="18"/>
                <w:lang w:eastAsia="zh-CN"/>
              </w:rPr>
              <w:t>牯</w:t>
            </w:r>
            <w:proofErr w:type="gramEnd"/>
            <w:r>
              <w:rPr>
                <w:sz w:val="18"/>
                <w:lang w:eastAsia="zh-CN"/>
              </w:rPr>
              <w:t>岭镇（全程15km）</w:t>
            </w:r>
          </w:p>
        </w:tc>
      </w:tr>
      <w:tr w:rsidR="00C17F9D" w14:paraId="7341371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87F8F51" w14:textId="77777777" w:rsidR="00C17F9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休闲漫步：</w:t>
            </w:r>
            <w:proofErr w:type="gramStart"/>
            <w:r>
              <w:rPr>
                <w:sz w:val="18"/>
                <w:lang w:eastAsia="zh-CN"/>
              </w:rPr>
              <w:t>牯</w:t>
            </w:r>
            <w:proofErr w:type="gramEnd"/>
            <w:r>
              <w:rPr>
                <w:sz w:val="18"/>
                <w:lang w:eastAsia="zh-CN"/>
              </w:rPr>
              <w:t>岭镇半日闲</w:t>
            </w:r>
          </w:p>
        </w:tc>
        <w:tc>
          <w:tcPr>
            <w:tcW w:w="1701" w:type="dxa"/>
          </w:tcPr>
          <w:p w14:paraId="30A9FFD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半天</w:t>
            </w:r>
            <w:proofErr w:type="spellEnd"/>
          </w:p>
        </w:tc>
        <w:tc>
          <w:tcPr>
            <w:tcW w:w="850" w:type="dxa"/>
          </w:tcPr>
          <w:p w14:paraId="04C9177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★☆☆</w:t>
            </w:r>
          </w:p>
        </w:tc>
        <w:tc>
          <w:tcPr>
            <w:tcW w:w="3685" w:type="dxa"/>
          </w:tcPr>
          <w:p w14:paraId="31966F8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如琴湖→花径公园→</w:t>
            </w:r>
            <w:proofErr w:type="gramStart"/>
            <w:r>
              <w:rPr>
                <w:sz w:val="18"/>
                <w:lang w:eastAsia="zh-CN"/>
              </w:rPr>
              <w:t>牯</w:t>
            </w:r>
            <w:proofErr w:type="gramEnd"/>
            <w:r>
              <w:rPr>
                <w:sz w:val="18"/>
                <w:lang w:eastAsia="zh-CN"/>
              </w:rPr>
              <w:t>岭正街→云上归墅茶室</w:t>
            </w:r>
          </w:p>
        </w:tc>
      </w:tr>
    </w:tbl>
    <w:p w14:paraId="27EBCEF7" w14:textId="77777777" w:rsidR="00C17F9D" w:rsidRDefault="00C17F9D">
      <w:pPr>
        <w:rPr>
          <w:lang w:eastAsia="zh-CN"/>
        </w:rPr>
      </w:pPr>
    </w:p>
    <w:p w14:paraId="1C6FB093" w14:textId="77777777" w:rsidR="00C17F9D" w:rsidRDefault="00C17F9D">
      <w:pPr>
        <w:rPr>
          <w:lang w:eastAsia="zh-CN"/>
        </w:rPr>
      </w:pPr>
    </w:p>
    <w:p w14:paraId="03D5BEE3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每路线包含：详细景点列表、实用小贴士、高德地图导航链接</w:t>
      </w:r>
    </w:p>
    <w:p w14:paraId="3A08C8E1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美食推荐：6家周边餐饮（人均¥20-130），</w:t>
      </w:r>
      <w:proofErr w:type="gramStart"/>
      <w:r>
        <w:rPr>
          <w:lang w:eastAsia="zh-CN"/>
        </w:rPr>
        <w:t>含赣菜</w:t>
      </w:r>
      <w:proofErr w:type="gramEnd"/>
      <w:r>
        <w:rPr>
          <w:lang w:eastAsia="zh-CN"/>
        </w:rPr>
        <w:t>、素食、小吃、茶馆</w:t>
      </w:r>
    </w:p>
    <w:p w14:paraId="7E0F4556" w14:textId="77777777" w:rsidR="00C17F9D" w:rsidRDefault="00000000">
      <w:pPr>
        <w:pStyle w:val="a0"/>
        <w:ind w:left="680"/>
      </w:pPr>
      <w:r>
        <w:t>H5页面：/</w:t>
      </w:r>
      <w:proofErr w:type="spellStart"/>
      <w:r>
        <w:t>travel（列表</w:t>
      </w:r>
      <w:proofErr w:type="spellEnd"/>
      <w:r>
        <w:t>）+ /travel/&lt;</w:t>
      </w:r>
      <w:proofErr w:type="spellStart"/>
      <w:r>
        <w:t>route_id</w:t>
      </w:r>
      <w:proofErr w:type="spellEnd"/>
      <w:r>
        <w:t>&gt;（</w:t>
      </w:r>
      <w:proofErr w:type="spellStart"/>
      <w:r>
        <w:t>详情</w:t>
      </w:r>
      <w:proofErr w:type="spellEnd"/>
      <w:r>
        <w:t>）</w:t>
      </w:r>
    </w:p>
    <w:p w14:paraId="2AE40023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：回复「3」「攻略」「路线」「旅游」查看全部路线；回复「路线1」-「路线5」查看详情</w:t>
      </w:r>
    </w:p>
    <w:p w14:paraId="07E5F6FD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：回复「美食推荐」「好吃的」「餐厅」查看美食指南</w:t>
      </w:r>
    </w:p>
    <w:p w14:paraId="1C410B33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：回复「地图」「位置」「在哪」「导航」获取民宿位置和高德地图链接</w:t>
      </w:r>
    </w:p>
    <w:p w14:paraId="06575B5A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快捷服务体系</w:t>
      </w:r>
    </w:p>
    <w:p w14:paraId="60584B88" w14:textId="77777777" w:rsidR="00C17F9D" w:rsidRDefault="00000000">
      <w:pPr>
        <w:rPr>
          <w:lang w:eastAsia="zh-CN"/>
        </w:rPr>
      </w:pPr>
      <w:r>
        <w:rPr>
          <w:lang w:eastAsia="zh-CN"/>
        </w:rPr>
        <w:t>14项快捷服务覆盖客房服务、设施维修、前台服务三大类别。用户</w:t>
      </w:r>
      <w:proofErr w:type="gramStart"/>
      <w:r>
        <w:rPr>
          <w:lang w:eastAsia="zh-CN"/>
        </w:rPr>
        <w:t>在微信回复</w:t>
      </w:r>
      <w:proofErr w:type="gramEnd"/>
      <w:r>
        <w:rPr>
          <w:lang w:eastAsia="zh-CN"/>
        </w:rPr>
        <w:t>关键词或在H5页面点击服务卡片即可创建服务请求，请求实时显示在员工看板，员工可确认、处理、完成。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C17F9D" w14:paraId="6AB488EA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4A7C59"/>
          </w:tcPr>
          <w:p w14:paraId="36569752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分类</w:t>
            </w:r>
            <w:proofErr w:type="spellEnd"/>
          </w:p>
        </w:tc>
        <w:tc>
          <w:tcPr>
            <w:tcW w:w="7370" w:type="dxa"/>
            <w:shd w:val="clear" w:color="auto" w:fill="4A7C59"/>
          </w:tcPr>
          <w:p w14:paraId="32F7E262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服务项目</w:t>
            </w:r>
          </w:p>
        </w:tc>
      </w:tr>
      <w:tr w:rsidR="00C17F9D" w14:paraId="7E00CD06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AF56581" w14:textId="77777777" w:rsidR="00C17F9D" w:rsidRDefault="00000000">
            <w:r>
              <w:rPr>
                <w:sz w:val="18"/>
              </w:rPr>
              <w:t>客房服务</w:t>
            </w:r>
          </w:p>
        </w:tc>
        <w:tc>
          <w:tcPr>
            <w:tcW w:w="7370" w:type="dxa"/>
          </w:tcPr>
          <w:p w14:paraId="2343E04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续住办理</w:t>
            </w:r>
            <w:proofErr w:type="gramEnd"/>
            <w:r>
              <w:rPr>
                <w:sz w:val="18"/>
                <w:lang w:eastAsia="zh-CN"/>
              </w:rPr>
              <w:t xml:space="preserve"> / 房间打扫 / 补充用品 / 送餐到房 / 衣物送洗</w:t>
            </w:r>
          </w:p>
        </w:tc>
      </w:tr>
      <w:tr w:rsidR="00C17F9D" w14:paraId="1F48F78D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7FC66453" w14:textId="77777777" w:rsidR="00C17F9D" w:rsidRDefault="00000000">
            <w:proofErr w:type="spellStart"/>
            <w:r>
              <w:rPr>
                <w:sz w:val="18"/>
              </w:rPr>
              <w:t>设施维修</w:t>
            </w:r>
            <w:proofErr w:type="spellEnd"/>
          </w:p>
        </w:tc>
        <w:tc>
          <w:tcPr>
            <w:tcW w:w="7370" w:type="dxa"/>
            <w:shd w:val="clear" w:color="auto" w:fill="E8F2E9"/>
          </w:tcPr>
          <w:p w14:paraId="7903BBC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设施报修 / 空调调节 / 热水问题</w:t>
            </w:r>
          </w:p>
        </w:tc>
      </w:tr>
      <w:tr w:rsidR="00C17F9D" w14:paraId="2F3B0C0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D4D9FBC" w14:textId="77777777" w:rsidR="00C17F9D" w:rsidRDefault="00000000">
            <w:proofErr w:type="spellStart"/>
            <w:r>
              <w:rPr>
                <w:sz w:val="18"/>
              </w:rPr>
              <w:lastRenderedPageBreak/>
              <w:t>前台服务</w:t>
            </w:r>
            <w:proofErr w:type="spellEnd"/>
          </w:p>
        </w:tc>
        <w:tc>
          <w:tcPr>
            <w:tcW w:w="7370" w:type="dxa"/>
          </w:tcPr>
          <w:p w14:paraId="35F5BC0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叫醒服务 / 行李寄存 / 免费路线规划 / 叫车服务 / 旅游咨询 / 搭伙用餐 / 退房办理</w:t>
            </w:r>
          </w:p>
        </w:tc>
      </w:tr>
    </w:tbl>
    <w:p w14:paraId="0748ED7E" w14:textId="77777777" w:rsidR="00C17F9D" w:rsidRDefault="00C17F9D">
      <w:pPr>
        <w:rPr>
          <w:lang w:eastAsia="zh-CN"/>
        </w:rPr>
      </w:pPr>
    </w:p>
    <w:p w14:paraId="13CBADCD" w14:textId="77777777" w:rsidR="00C17F9D" w:rsidRDefault="00C17F9D">
      <w:pPr>
        <w:rPr>
          <w:lang w:eastAsia="zh-CN"/>
        </w:rPr>
      </w:pPr>
    </w:p>
    <w:p w14:paraId="07D75FB4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微信触发</w:t>
      </w:r>
      <w:proofErr w:type="gramEnd"/>
      <w:r>
        <w:rPr>
          <w:lang w:eastAsia="zh-CN"/>
        </w:rPr>
        <w:t>：回复「4」「服务」「快捷」查看全部服务；回复「服务+名称」（如「服务打扫」）直接创建请求</w:t>
      </w:r>
    </w:p>
    <w:p w14:paraId="6C7F21C7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快捷触发：回复「打扫」「续住」「维修」「叫醒」「送餐」等直接创建对应请求</w:t>
      </w:r>
    </w:p>
    <w:p w14:paraId="643FC1A2" w14:textId="77777777" w:rsidR="00C17F9D" w:rsidRDefault="00000000">
      <w:pPr>
        <w:pStyle w:val="a0"/>
        <w:ind w:left="680"/>
      </w:pPr>
      <w:r>
        <w:t>H5页面：/</w:t>
      </w:r>
      <w:proofErr w:type="spellStart"/>
      <w:r>
        <w:t>services，点击服务卡片弹出确认模态框</w:t>
      </w:r>
      <w:proofErr w:type="spellEnd"/>
      <w:r>
        <w:t xml:space="preserve"> → POST /</w:t>
      </w:r>
      <w:proofErr w:type="spellStart"/>
      <w:r>
        <w:t>api</w:t>
      </w:r>
      <w:proofErr w:type="spellEnd"/>
      <w:r>
        <w:t>/service/request</w:t>
      </w:r>
    </w:p>
    <w:p w14:paraId="7CF444E1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员工看板：/staff，实时显示待处理/处理中/已完成请求，支持确认和完成操作</w:t>
      </w:r>
    </w:p>
    <w:p w14:paraId="4203748F" w14:textId="77777777" w:rsidR="00C17F9D" w:rsidRDefault="00000000">
      <w:pPr>
        <w:pStyle w:val="a0"/>
        <w:ind w:left="680"/>
      </w:pPr>
      <w:proofErr w:type="spellStart"/>
      <w:r>
        <w:t>特殊规则：不可加床（所有房型</w:t>
      </w:r>
      <w:proofErr w:type="spellEnd"/>
      <w:r>
        <w:t>），</w:t>
      </w:r>
      <w:proofErr w:type="spellStart"/>
      <w:r>
        <w:t>WiFi密码</w:t>
      </w:r>
      <w:proofErr w:type="spellEnd"/>
      <w:r>
        <w:t xml:space="preserve"> yunshang888</w:t>
      </w:r>
    </w:p>
    <w:p w14:paraId="199B5F81" w14:textId="77777777" w:rsidR="00C17F9D" w:rsidRDefault="00000000">
      <w:pPr>
        <w:pStyle w:val="21"/>
      </w:pPr>
      <w:r>
        <w:t xml:space="preserve">3.5 AI </w:t>
      </w:r>
      <w:r>
        <w:t>智能管家（三模式）</w:t>
      </w:r>
    </w:p>
    <w:p w14:paraId="78AB8B43" w14:textId="77777777" w:rsidR="00C17F9D" w:rsidRDefault="00000000">
      <w:pPr>
        <w:rPr>
          <w:lang w:eastAsia="zh-CN"/>
        </w:rPr>
      </w:pPr>
      <w:r>
        <w:rPr>
          <w:lang w:eastAsia="zh-CN"/>
        </w:rPr>
        <w:t xml:space="preserve">基于 Anthropic Claude API（通过 DeepSeek 兼容接口）的三模式AI对话系统，实现全生命周期智能服务：预订前免费旅行顾问 → </w:t>
      </w:r>
      <w:proofErr w:type="gramStart"/>
      <w:r>
        <w:rPr>
          <w:lang w:eastAsia="zh-CN"/>
        </w:rPr>
        <w:t>预订后专属</w:t>
      </w:r>
      <w:proofErr w:type="gramEnd"/>
      <w:r>
        <w:rPr>
          <w:lang w:eastAsia="zh-CN"/>
        </w:rPr>
        <w:t>AI管家 → 离店后复购关怀。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4535"/>
      </w:tblGrid>
      <w:tr w:rsidR="00C17F9D" w14:paraId="1587E5D9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4A7C59"/>
          </w:tcPr>
          <w:p w14:paraId="680A7A68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模式</w:t>
            </w:r>
            <w:proofErr w:type="spellEnd"/>
          </w:p>
        </w:tc>
        <w:tc>
          <w:tcPr>
            <w:tcW w:w="1701" w:type="dxa"/>
            <w:shd w:val="clear" w:color="auto" w:fill="4A7C59"/>
          </w:tcPr>
          <w:p w14:paraId="7506C55D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触发条件</w:t>
            </w:r>
          </w:p>
        </w:tc>
        <w:tc>
          <w:tcPr>
            <w:tcW w:w="1417" w:type="dxa"/>
            <w:shd w:val="clear" w:color="auto" w:fill="4A7C59"/>
          </w:tcPr>
          <w:p w14:paraId="1FCE7BF8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AI角色</w:t>
            </w:r>
          </w:p>
        </w:tc>
        <w:tc>
          <w:tcPr>
            <w:tcW w:w="4535" w:type="dxa"/>
            <w:shd w:val="clear" w:color="auto" w:fill="4A7C59"/>
          </w:tcPr>
          <w:p w14:paraId="4F76A43F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可用功能</w:t>
            </w:r>
          </w:p>
        </w:tc>
      </w:tr>
      <w:tr w:rsidR="00C17F9D" w14:paraId="0E149377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9896AF5" w14:textId="77777777" w:rsidR="00C17F9D" w:rsidRDefault="00000000">
            <w:r>
              <w:rPr>
                <w:sz w:val="18"/>
              </w:rPr>
              <w:t>旅行顾问</w:t>
            </w:r>
          </w:p>
        </w:tc>
        <w:tc>
          <w:tcPr>
            <w:tcW w:w="1701" w:type="dxa"/>
          </w:tcPr>
          <w:p w14:paraId="47D90A8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未绑定预订的用户</w:t>
            </w:r>
          </w:p>
        </w:tc>
        <w:tc>
          <w:tcPr>
            <w:tcW w:w="1417" w:type="dxa"/>
          </w:tcPr>
          <w:p w14:paraId="6C75A87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庐山旅行专家</w:t>
            </w:r>
          </w:p>
        </w:tc>
        <w:tc>
          <w:tcPr>
            <w:tcW w:w="4535" w:type="dxa"/>
          </w:tcPr>
          <w:p w14:paraId="78CDE69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景点推荐、路线规划、美食指南、天气咨询、民宿信息介绍</w:t>
            </w:r>
          </w:p>
        </w:tc>
      </w:tr>
      <w:tr w:rsidR="00C17F9D" w14:paraId="01B397E5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E8F2E9"/>
          </w:tcPr>
          <w:p w14:paraId="4669F6E6" w14:textId="77777777" w:rsidR="00C17F9D" w:rsidRDefault="00000000">
            <w:proofErr w:type="spellStart"/>
            <w:r>
              <w:rPr>
                <w:sz w:val="18"/>
              </w:rPr>
              <w:t>专属管家</w:t>
            </w:r>
            <w:proofErr w:type="spellEnd"/>
          </w:p>
        </w:tc>
        <w:tc>
          <w:tcPr>
            <w:tcW w:w="1701" w:type="dxa"/>
            <w:shd w:val="clear" w:color="auto" w:fill="E8F2E9"/>
          </w:tcPr>
          <w:p w14:paraId="6A31B80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已确认预订/入住的用户</w:t>
            </w:r>
          </w:p>
        </w:tc>
        <w:tc>
          <w:tcPr>
            <w:tcW w:w="1417" w:type="dxa"/>
            <w:shd w:val="clear" w:color="auto" w:fill="E8F2E9"/>
          </w:tcPr>
          <w:p w14:paraId="106D187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私人管家</w:t>
            </w:r>
            <w:proofErr w:type="spellEnd"/>
          </w:p>
        </w:tc>
        <w:tc>
          <w:tcPr>
            <w:tcW w:w="4535" w:type="dxa"/>
            <w:shd w:val="clear" w:color="auto" w:fill="E8F2E9"/>
          </w:tcPr>
          <w:p w14:paraId="4451659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客房服务、点餐下单、设施咨询、行程建议、问题反馈</w:t>
            </w:r>
          </w:p>
        </w:tc>
      </w:tr>
      <w:tr w:rsidR="00C17F9D" w14:paraId="0890822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1D6E296" w14:textId="77777777" w:rsidR="00C17F9D" w:rsidRDefault="00000000">
            <w:proofErr w:type="spellStart"/>
            <w:r>
              <w:rPr>
                <w:sz w:val="18"/>
              </w:rPr>
              <w:t>离店关怀</w:t>
            </w:r>
            <w:proofErr w:type="spellEnd"/>
          </w:p>
        </w:tc>
        <w:tc>
          <w:tcPr>
            <w:tcW w:w="1701" w:type="dxa"/>
          </w:tcPr>
          <w:p w14:paraId="0BBF8FC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已退房的用户</w:t>
            </w:r>
          </w:p>
        </w:tc>
        <w:tc>
          <w:tcPr>
            <w:tcW w:w="1417" w:type="dxa"/>
          </w:tcPr>
          <w:p w14:paraId="4EFAA1E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复购关怀</w:t>
            </w:r>
          </w:p>
        </w:tc>
        <w:tc>
          <w:tcPr>
            <w:tcW w:w="4535" w:type="dxa"/>
          </w:tcPr>
          <w:p w14:paraId="0020E22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满意度回访、好评引导、再次预订推荐、积分提醒</w:t>
            </w:r>
          </w:p>
        </w:tc>
      </w:tr>
    </w:tbl>
    <w:p w14:paraId="2ADCF9EB" w14:textId="77777777" w:rsidR="00C17F9D" w:rsidRDefault="00C17F9D">
      <w:pPr>
        <w:rPr>
          <w:lang w:eastAsia="zh-CN"/>
        </w:rPr>
      </w:pPr>
    </w:p>
    <w:p w14:paraId="7A6C6AA0" w14:textId="77777777" w:rsidR="00C17F9D" w:rsidRDefault="00C17F9D">
      <w:pPr>
        <w:rPr>
          <w:lang w:eastAsia="zh-CN"/>
        </w:rPr>
      </w:pPr>
    </w:p>
    <w:p w14:paraId="2C436AE8" w14:textId="77777777" w:rsidR="00C17F9D" w:rsidRDefault="00000000">
      <w:pPr>
        <w:pStyle w:val="a0"/>
        <w:ind w:left="680"/>
      </w:pPr>
      <w:proofErr w:type="spellStart"/>
      <w:r>
        <w:t>AI仅在预订前台确认后解锁（AI_REQUIRES_BOOKING</w:t>
      </w:r>
      <w:proofErr w:type="spellEnd"/>
      <w:r>
        <w:t xml:space="preserve"> = True），</w:t>
      </w:r>
      <w:proofErr w:type="spellStart"/>
      <w:r>
        <w:t>防止未预订用户消耗API额度</w:t>
      </w:r>
      <w:proofErr w:type="spellEnd"/>
    </w:p>
    <w:p w14:paraId="3169225F" w14:textId="77777777" w:rsidR="00C17F9D" w:rsidRDefault="00000000">
      <w:pPr>
        <w:pStyle w:val="a0"/>
        <w:ind w:left="680"/>
      </w:pPr>
      <w:r>
        <w:t>解锁流程：用户在OTA平台预订 → 联系前台确认 → 前台调用 POST /api/booking/confirm → ai_enabled=True</w:t>
      </w:r>
    </w:p>
    <w:p w14:paraId="2958530E" w14:textId="77777777" w:rsidR="00C17F9D" w:rsidRDefault="00000000">
      <w:pPr>
        <w:pStyle w:val="a0"/>
        <w:ind w:left="680"/>
      </w:pPr>
      <w:r>
        <w:t>API检查接口：POST /api/booking/check-ai 返回用户AI是否已解锁</w:t>
      </w:r>
    </w:p>
    <w:p w14:paraId="3C7710EF" w14:textId="77777777" w:rsidR="00C17F9D" w:rsidRDefault="00000000">
      <w:pPr>
        <w:pStyle w:val="a0"/>
        <w:ind w:left="680"/>
      </w:pPr>
      <w:r>
        <w:lastRenderedPageBreak/>
        <w:t>对话重置：支持 reset_conversation() 清除对话历史</w:t>
      </w:r>
    </w:p>
    <w:p w14:paraId="3ED17A4A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关键词路由优先级高于AI对话：用户消息先匹配关键词正则，未命中再进入AI</w:t>
      </w:r>
    </w:p>
    <w:p w14:paraId="054D3E15" w14:textId="77777777" w:rsidR="00C17F9D" w:rsidRDefault="00000000">
      <w:pPr>
        <w:pStyle w:val="a0"/>
        <w:ind w:left="680"/>
      </w:pPr>
      <w:proofErr w:type="spellStart"/>
      <w:r>
        <w:t>主动消息函数（已实现，待微信客服消息API接入后启用</w:t>
      </w:r>
      <w:proofErr w:type="spellEnd"/>
      <w:r>
        <w:t>）：</w:t>
      </w:r>
      <w:proofErr w:type="spellStart"/>
      <w:r>
        <w:t>到店前关怀</w:t>
      </w:r>
      <w:proofErr w:type="spellEnd"/>
      <w:r>
        <w:t xml:space="preserve"> </w:t>
      </w:r>
      <w:proofErr w:type="spellStart"/>
      <w:r>
        <w:t>generate_pre_arrival_</w:t>
      </w:r>
      <w:proofErr w:type="gramStart"/>
      <w:r>
        <w:t>message</w:t>
      </w:r>
      <w:proofErr w:type="spellEnd"/>
      <w:r>
        <w:t>(</w:t>
      </w:r>
      <w:proofErr w:type="gramEnd"/>
      <w:r>
        <w:t>)、</w:t>
      </w:r>
      <w:proofErr w:type="spellStart"/>
      <w:r>
        <w:t>离店后关怀</w:t>
      </w:r>
      <w:proofErr w:type="spellEnd"/>
      <w:r>
        <w:t xml:space="preserve"> </w:t>
      </w:r>
      <w:proofErr w:type="spellStart"/>
      <w:r>
        <w:t>generate_post_stay_</w:t>
      </w:r>
      <w:proofErr w:type="gramStart"/>
      <w:r>
        <w:t>message</w:t>
      </w:r>
      <w:proofErr w:type="spellEnd"/>
      <w:r>
        <w:t>(</w:t>
      </w:r>
      <w:proofErr w:type="gramEnd"/>
      <w:r>
        <w:t>)、</w:t>
      </w:r>
      <w:proofErr w:type="spellStart"/>
      <w:r>
        <w:t>好评引导</w:t>
      </w:r>
      <w:proofErr w:type="spellEnd"/>
      <w:r>
        <w:t xml:space="preserve"> </w:t>
      </w:r>
      <w:proofErr w:type="spellStart"/>
      <w:r>
        <w:t>generate_review_request_</w:t>
      </w:r>
      <w:proofErr w:type="gramStart"/>
      <w:r>
        <w:t>message</w:t>
      </w:r>
      <w:proofErr w:type="spellEnd"/>
      <w:r>
        <w:t>(</w:t>
      </w:r>
      <w:proofErr w:type="gramEnd"/>
      <w:r>
        <w:t>)</w:t>
      </w:r>
    </w:p>
    <w:p w14:paraId="7F534CE5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预订管理与好评推送</w:t>
      </w:r>
    </w:p>
    <w:p w14:paraId="39B9DFE8" w14:textId="77777777" w:rsidR="00C17F9D" w:rsidRDefault="00000000">
      <w:pPr>
        <w:rPr>
          <w:lang w:eastAsia="zh-CN"/>
        </w:rPr>
      </w:pPr>
      <w:r>
        <w:rPr>
          <w:lang w:eastAsia="zh-CN"/>
        </w:rPr>
        <w:t>管理用户预订生命周期，支持前台确认预订（解锁AI）、办理入住、办理退房。退房30分钟后自动计算好评提醒推送窗口，生成带平台评价链接的个性化推送消息。</w:t>
      </w:r>
    </w:p>
    <w:p w14:paraId="2ACFA4B8" w14:textId="77777777" w:rsidR="00C17F9D" w:rsidRDefault="00000000">
      <w:pPr>
        <w:pStyle w:val="a0"/>
        <w:ind w:left="680"/>
      </w:pPr>
      <w:proofErr w:type="spellStart"/>
      <w:r>
        <w:t>预订确认：POST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/booking/confirm → </w:t>
      </w:r>
      <w:proofErr w:type="spellStart"/>
      <w:r>
        <w:t>创建</w:t>
      </w:r>
      <w:proofErr w:type="spellEnd"/>
      <w:r>
        <w:t xml:space="preserve"> Booking 记录 + 解锁 AI（ai_enabled=True）+ 生成到店前关怀消息</w:t>
      </w:r>
    </w:p>
    <w:p w14:paraId="7AEEEDB9" w14:textId="77777777" w:rsidR="00C17F9D" w:rsidRDefault="00000000">
      <w:pPr>
        <w:pStyle w:val="a0"/>
        <w:ind w:left="680"/>
      </w:pPr>
      <w:r>
        <w:t>办理入住：POST /api/booking/&lt;id&gt;/checkin → 分配房号，状态变为 checked_in</w:t>
      </w:r>
    </w:p>
    <w:p w14:paraId="3B22CBF7" w14:textId="77777777" w:rsidR="00C17F9D" w:rsidRDefault="00000000">
      <w:pPr>
        <w:pStyle w:val="a0"/>
        <w:ind w:left="680"/>
      </w:pPr>
      <w:r>
        <w:t>办理退房：POST /api/booking/&lt;id&gt;/checkout → 记录退房时间 checked_out_at，启动30分钟好评推送倒计时</w:t>
      </w:r>
    </w:p>
    <w:p w14:paraId="40F7A303" w14:textId="77777777" w:rsidR="00C17F9D" w:rsidRDefault="00000000">
      <w:pPr>
        <w:pStyle w:val="a0"/>
        <w:ind w:left="680"/>
      </w:pPr>
      <w:r>
        <w:t>好评推送检查：POST /api/review/check-reminders（每分钟定时调用）→ 检查 checked_out_at + 30min 的未推送记录</w:t>
      </w:r>
    </w:p>
    <w:p w14:paraId="77359396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推送内容：个性化好评消息 + 对应预订平台评价链接（</w:t>
      </w:r>
      <w:proofErr w:type="gramStart"/>
      <w:r>
        <w:rPr>
          <w:lang w:eastAsia="zh-CN"/>
        </w:rPr>
        <w:t>携程/美团/飞猪</w:t>
      </w:r>
      <w:proofErr w:type="gramEnd"/>
      <w:r>
        <w:rPr>
          <w:lang w:eastAsia="zh-CN"/>
        </w:rPr>
        <w:t>/点评/小红书/抖音）</w:t>
      </w:r>
    </w:p>
    <w:p w14:paraId="5D6BD81A" w14:textId="77777777" w:rsidR="00C17F9D" w:rsidRDefault="00000000">
      <w:pPr>
        <w:pStyle w:val="a0"/>
        <w:ind w:left="680"/>
      </w:pPr>
      <w:proofErr w:type="spellStart"/>
      <w:r>
        <w:t>推送机制：通过微信客服消息API发送（Phase</w:t>
      </w:r>
      <w:proofErr w:type="spellEnd"/>
      <w:r>
        <w:t xml:space="preserve"> 3），</w:t>
      </w:r>
      <w:proofErr w:type="spellStart"/>
      <w:r>
        <w:t>当前已生成消息体，标记</w:t>
      </w:r>
      <w:proofErr w:type="spellEnd"/>
      <w:r>
        <w:t xml:space="preserve"> </w:t>
      </w:r>
      <w:proofErr w:type="spellStart"/>
      <w:r>
        <w:t>review_sent</w:t>
      </w:r>
      <w:proofErr w:type="spellEnd"/>
      <w:r>
        <w:t>=True</w:t>
      </w:r>
    </w:p>
    <w:p w14:paraId="0D4E4BF8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预订引导：不走</w:t>
      </w:r>
      <w:proofErr w:type="gramStart"/>
      <w:r>
        <w:rPr>
          <w:lang w:eastAsia="zh-CN"/>
        </w:rPr>
        <w:t>微信支付</w:t>
      </w:r>
      <w:proofErr w:type="gramEnd"/>
      <w:r>
        <w:rPr>
          <w:lang w:eastAsia="zh-CN"/>
        </w:rPr>
        <w:t>订房，引导至</w:t>
      </w:r>
      <w:proofErr w:type="gramStart"/>
      <w:r>
        <w:rPr>
          <w:lang w:eastAsia="zh-CN"/>
        </w:rPr>
        <w:t>携程/美团/飞猪</w:t>
      </w:r>
      <w:proofErr w:type="gramEnd"/>
      <w:r>
        <w:rPr>
          <w:lang w:eastAsia="zh-CN"/>
        </w:rPr>
        <w:t>/大众点评搜索「云上归</w:t>
      </w:r>
      <w:proofErr w:type="gramStart"/>
      <w:r>
        <w:rPr>
          <w:lang w:eastAsia="zh-CN"/>
        </w:rPr>
        <w:t>墅</w:t>
      </w:r>
      <w:proofErr w:type="gramEnd"/>
      <w:r>
        <w:rPr>
          <w:lang w:eastAsia="zh-CN"/>
        </w:rPr>
        <w:t>」</w:t>
      </w:r>
    </w:p>
    <w:p w14:paraId="0DA9F758" w14:textId="1E99AD76" w:rsidR="00C301F8" w:rsidRDefault="00C301F8" w:rsidP="00C301F8">
      <w:pPr>
        <w:pStyle w:val="a0"/>
        <w:numPr>
          <w:ilvl w:val="0"/>
          <w:numId w:val="0"/>
        </w:numPr>
        <w:ind w:left="680"/>
        <w:rPr>
          <w:lang w:eastAsia="zh-CN"/>
        </w:rPr>
      </w:pPr>
      <w:r>
        <w:rPr>
          <w:rFonts w:hint="eastAsia"/>
          <w:lang w:eastAsia="zh-CN"/>
        </w:rPr>
        <w:t>（此点可讨论，如果争取平台评价和客源增加，选择网站内无订房的直接渠道会更好，如果想要做一定的私域，想要平台少抽成，则可以开通此模块</w:t>
      </w:r>
      <w:proofErr w:type="gramStart"/>
      <w:r>
        <w:rPr>
          <w:rFonts w:hint="eastAsia"/>
          <w:lang w:eastAsia="zh-CN"/>
        </w:rPr>
        <w:t>的微信支付</w:t>
      </w:r>
      <w:proofErr w:type="gramEnd"/>
      <w:r>
        <w:rPr>
          <w:rFonts w:hint="eastAsia"/>
          <w:lang w:eastAsia="zh-CN"/>
        </w:rPr>
        <w:t>）</w:t>
      </w:r>
    </w:p>
    <w:p w14:paraId="0FC51980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：回复「预订」「订房」「预约」查看4个平台预订链接</w:t>
      </w:r>
    </w:p>
    <w:p w14:paraId="17700404" w14:textId="77777777" w:rsidR="00C17F9D" w:rsidRDefault="00000000">
      <w:pPr>
        <w:pStyle w:val="a0"/>
        <w:ind w:left="680"/>
      </w:pPr>
      <w:r>
        <w:t xml:space="preserve">H5页面：/orders </w:t>
      </w:r>
      <w:proofErr w:type="spellStart"/>
      <w:r>
        <w:t>订单看板，多平台订单聚合展示</w:t>
      </w:r>
      <w:proofErr w:type="spellEnd"/>
    </w:p>
    <w:p w14:paraId="3F56CFFD" w14:textId="77777777" w:rsidR="00C17F9D" w:rsidRDefault="00000000">
      <w:pPr>
        <w:pStyle w:val="21"/>
      </w:pPr>
      <w:r>
        <w:lastRenderedPageBreak/>
        <w:t xml:space="preserve">3.7 </w:t>
      </w:r>
      <w:r>
        <w:t>多平台口碑监控</w:t>
      </w:r>
    </w:p>
    <w:p w14:paraId="00760224" w14:textId="77777777" w:rsidR="00C17F9D" w:rsidRDefault="00000000">
      <w:pPr>
        <w:rPr>
          <w:lang w:eastAsia="zh-CN"/>
        </w:rPr>
      </w:pPr>
      <w:r>
        <w:rPr>
          <w:lang w:eastAsia="zh-CN"/>
        </w:rPr>
        <w:t xml:space="preserve">通过 </w:t>
      </w:r>
      <w:proofErr w:type="spellStart"/>
      <w:r>
        <w:rPr>
          <w:lang w:eastAsia="zh-CN"/>
        </w:rPr>
        <w:t>AnySearch</w:t>
      </w:r>
      <w:proofErr w:type="spellEnd"/>
      <w:r>
        <w:rPr>
          <w:lang w:eastAsia="zh-CN"/>
        </w:rPr>
        <w:t xml:space="preserve"> MCP API 实时搜索6个主流平台（携程、美团、飞猪、大众点评、小红书、抖音）上关于云上·归</w:t>
      </w:r>
      <w:proofErr w:type="gramStart"/>
      <w:r>
        <w:rPr>
          <w:lang w:eastAsia="zh-CN"/>
        </w:rPr>
        <w:t>墅</w:t>
      </w:r>
      <w:proofErr w:type="gramEnd"/>
      <w:r>
        <w:rPr>
          <w:lang w:eastAsia="zh-CN"/>
        </w:rPr>
        <w:t>民宿的评价和提及，自动分析评分和情感倾向。</w:t>
      </w:r>
    </w:p>
    <w:p w14:paraId="4A3CE1C4" w14:textId="77777777" w:rsidR="00C17F9D" w:rsidRDefault="00000000">
      <w:pPr>
        <w:pStyle w:val="a0"/>
        <w:ind w:left="680"/>
      </w:pPr>
      <w:proofErr w:type="spellStart"/>
      <w:r>
        <w:t>数据采集：AnySearch</w:t>
      </w:r>
      <w:proofErr w:type="spellEnd"/>
      <w:r>
        <w:t xml:space="preserve"> API JSON-RPC 2.0 协议（匿名免费1000次/天）→ 存入 platform_mentions 表</w:t>
      </w:r>
    </w:p>
    <w:p w14:paraId="1CADE902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监控关键词：云上·归</w:t>
      </w:r>
      <w:proofErr w:type="gramStart"/>
      <w:r>
        <w:rPr>
          <w:lang w:eastAsia="zh-CN"/>
        </w:rPr>
        <w:t>墅</w:t>
      </w:r>
      <w:proofErr w:type="gramEnd"/>
      <w:r>
        <w:rPr>
          <w:lang w:eastAsia="zh-CN"/>
        </w:rPr>
        <w:t>、云上归墅、庐山民宿、庐山云上归墅</w:t>
      </w:r>
    </w:p>
    <w:p w14:paraId="56D0B7A2" w14:textId="77777777" w:rsidR="00C17F9D" w:rsidRDefault="00000000">
      <w:pPr>
        <w:pStyle w:val="a0"/>
        <w:ind w:left="680"/>
      </w:pPr>
      <w:proofErr w:type="spellStart"/>
      <w:r>
        <w:t>数据字段：平台、评分、内容摘要、情感分析</w:t>
      </w:r>
      <w:proofErr w:type="spellEnd"/>
      <w:r>
        <w:t>(positive/neutral/</w:t>
      </w:r>
      <w:proofErr w:type="gramStart"/>
      <w:r>
        <w:t>negative)、</w:t>
      </w:r>
      <w:proofErr w:type="spellStart"/>
      <w:proofErr w:type="gramEnd"/>
      <w:r>
        <w:t>作者、原始链接</w:t>
      </w:r>
      <w:proofErr w:type="spellEnd"/>
    </w:p>
    <w:p w14:paraId="2021ADC0" w14:textId="77777777" w:rsidR="00C17F9D" w:rsidRDefault="00000000">
      <w:pPr>
        <w:pStyle w:val="a0"/>
        <w:ind w:left="680"/>
      </w:pPr>
      <w:r>
        <w:t>API接口：GET /api/monitor/summary（各平台汇总）、GET /api/monitor/report（文字报告）、POST /api/monitor/collect（触发采集）</w:t>
      </w:r>
    </w:p>
    <w:p w14:paraId="471367CE" w14:textId="77777777" w:rsidR="00C17F9D" w:rsidRDefault="00000000">
      <w:pPr>
        <w:pStyle w:val="a0"/>
        <w:ind w:left="680"/>
      </w:pPr>
      <w:r>
        <w:t>评价链接查询：GET /api/review/platforms 返回6个平台评价入口URL</w:t>
      </w:r>
    </w:p>
    <w:p w14:paraId="4E82277F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：回复「口碑」「评价」「评分」查看当前口碑报告</w:t>
      </w:r>
    </w:p>
    <w:p w14:paraId="72320EEC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微信关键词</w:t>
      </w:r>
      <w:proofErr w:type="gramEnd"/>
      <w:r>
        <w:rPr>
          <w:lang w:eastAsia="zh-CN"/>
        </w:rPr>
        <w:t>：回复「平台评价」「好评链接」查看各平台评价入口</w:t>
      </w:r>
    </w:p>
    <w:p w14:paraId="05736122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积分会员体系</w:t>
      </w:r>
    </w:p>
    <w:p w14:paraId="36621052" w14:textId="77777777" w:rsidR="00C17F9D" w:rsidRDefault="00000000">
      <w:pPr>
        <w:rPr>
          <w:lang w:eastAsia="zh-CN"/>
        </w:rPr>
      </w:pPr>
      <w:r>
        <w:rPr>
          <w:lang w:eastAsia="zh-CN"/>
        </w:rPr>
        <w:t>三等级会员体系（银卡/金卡/钻石卡），通过消费和互动获取积分，积分可兑换住宿优惠和服务。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134"/>
        <w:gridCol w:w="4535"/>
      </w:tblGrid>
      <w:tr w:rsidR="00C17F9D" w14:paraId="3EEA5DCE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4A7C59"/>
          </w:tcPr>
          <w:p w14:paraId="6B18F1C1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等级</w:t>
            </w:r>
            <w:proofErr w:type="spellEnd"/>
          </w:p>
        </w:tc>
        <w:tc>
          <w:tcPr>
            <w:tcW w:w="2268" w:type="dxa"/>
            <w:shd w:val="clear" w:color="auto" w:fill="4A7C59"/>
          </w:tcPr>
          <w:p w14:paraId="36FF5C65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门槛</w:t>
            </w:r>
          </w:p>
        </w:tc>
        <w:tc>
          <w:tcPr>
            <w:tcW w:w="1134" w:type="dxa"/>
            <w:shd w:val="clear" w:color="auto" w:fill="4A7C59"/>
          </w:tcPr>
          <w:p w14:paraId="7D885C17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折扣</w:t>
            </w:r>
          </w:p>
        </w:tc>
        <w:tc>
          <w:tcPr>
            <w:tcW w:w="4535" w:type="dxa"/>
            <w:shd w:val="clear" w:color="auto" w:fill="4A7C59"/>
          </w:tcPr>
          <w:p w14:paraId="7341D08B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专属权益</w:t>
            </w:r>
          </w:p>
        </w:tc>
      </w:tr>
      <w:tr w:rsidR="00C17F9D" w14:paraId="24D96EB3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1D84AC" w14:textId="77777777" w:rsidR="00C17F9D" w:rsidRDefault="00000000">
            <w:r>
              <w:rPr>
                <w:sz w:val="18"/>
              </w:rPr>
              <w:t>银卡</w:t>
            </w:r>
          </w:p>
        </w:tc>
        <w:tc>
          <w:tcPr>
            <w:tcW w:w="2268" w:type="dxa"/>
          </w:tcPr>
          <w:p w14:paraId="4777965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注册即享</w:t>
            </w:r>
          </w:p>
        </w:tc>
        <w:tc>
          <w:tcPr>
            <w:tcW w:w="1134" w:type="dxa"/>
          </w:tcPr>
          <w:p w14:paraId="51CFA25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95折</w:t>
            </w:r>
          </w:p>
        </w:tc>
        <w:tc>
          <w:tcPr>
            <w:tcW w:w="4535" w:type="dxa"/>
          </w:tcPr>
          <w:p w14:paraId="2593741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C17F9D" w14:paraId="750C513D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E8F2E9"/>
          </w:tcPr>
          <w:p w14:paraId="4478826C" w14:textId="77777777" w:rsidR="00C17F9D" w:rsidRDefault="00000000">
            <w:r>
              <w:rPr>
                <w:sz w:val="18"/>
              </w:rPr>
              <w:t>金卡</w:t>
            </w:r>
          </w:p>
        </w:tc>
        <w:tc>
          <w:tcPr>
            <w:tcW w:w="2268" w:type="dxa"/>
            <w:shd w:val="clear" w:color="auto" w:fill="E8F2E9"/>
          </w:tcPr>
          <w:p w14:paraId="5E30485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累计获得3000积分</w:t>
            </w:r>
          </w:p>
        </w:tc>
        <w:tc>
          <w:tcPr>
            <w:tcW w:w="1134" w:type="dxa"/>
            <w:shd w:val="clear" w:color="auto" w:fill="E8F2E9"/>
          </w:tcPr>
          <w:p w14:paraId="7D533885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92折</w:t>
            </w:r>
          </w:p>
        </w:tc>
        <w:tc>
          <w:tcPr>
            <w:tcW w:w="4535" w:type="dxa"/>
            <w:shd w:val="clear" w:color="auto" w:fill="E8F2E9"/>
          </w:tcPr>
          <w:p w14:paraId="7CAC322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免费延迟退房</w:t>
            </w:r>
          </w:p>
        </w:tc>
      </w:tr>
      <w:tr w:rsidR="00C17F9D" w14:paraId="6B98A597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49579FB" w14:textId="77777777" w:rsidR="00C17F9D" w:rsidRDefault="00000000">
            <w:r>
              <w:rPr>
                <w:sz w:val="18"/>
              </w:rPr>
              <w:t>钻石卡</w:t>
            </w:r>
          </w:p>
        </w:tc>
        <w:tc>
          <w:tcPr>
            <w:tcW w:w="2268" w:type="dxa"/>
          </w:tcPr>
          <w:p w14:paraId="257596E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累计获得8000积分</w:t>
            </w:r>
          </w:p>
        </w:tc>
        <w:tc>
          <w:tcPr>
            <w:tcW w:w="1134" w:type="dxa"/>
          </w:tcPr>
          <w:p w14:paraId="2B2A29F4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90折</w:t>
            </w:r>
          </w:p>
        </w:tc>
        <w:tc>
          <w:tcPr>
            <w:tcW w:w="4535" w:type="dxa"/>
          </w:tcPr>
          <w:p w14:paraId="0B9844E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免费升级 + 专属管家</w:t>
            </w:r>
          </w:p>
        </w:tc>
      </w:tr>
    </w:tbl>
    <w:p w14:paraId="5A1570DD" w14:textId="77777777" w:rsidR="00C17F9D" w:rsidRDefault="00C17F9D"/>
    <w:p w14:paraId="0397B46B" w14:textId="77777777" w:rsidR="00C17F9D" w:rsidRDefault="00C17F9D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C17F9D" w14:paraId="66D64935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4A7C59"/>
          </w:tcPr>
          <w:p w14:paraId="6DF11016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获取方式</w:t>
            </w:r>
          </w:p>
        </w:tc>
        <w:tc>
          <w:tcPr>
            <w:tcW w:w="1701" w:type="dxa"/>
            <w:shd w:val="clear" w:color="auto" w:fill="4A7C59"/>
          </w:tcPr>
          <w:p w14:paraId="54030411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积分数</w:t>
            </w:r>
          </w:p>
        </w:tc>
        <w:tc>
          <w:tcPr>
            <w:tcW w:w="5102" w:type="dxa"/>
            <w:shd w:val="clear" w:color="auto" w:fill="4A7C59"/>
          </w:tcPr>
          <w:p w14:paraId="12BFE58F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说明</w:t>
            </w:r>
          </w:p>
        </w:tc>
      </w:tr>
      <w:tr w:rsidR="00C17F9D" w14:paraId="5D4FFA60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C3612D" w14:textId="77777777" w:rsidR="00C17F9D" w:rsidRDefault="00000000">
            <w:r>
              <w:rPr>
                <w:sz w:val="18"/>
              </w:rPr>
              <w:t>入住消费</w:t>
            </w:r>
          </w:p>
        </w:tc>
        <w:tc>
          <w:tcPr>
            <w:tcW w:w="1701" w:type="dxa"/>
          </w:tcPr>
          <w:p w14:paraId="7373DCE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消费金额 × 1</w:t>
            </w:r>
          </w:p>
        </w:tc>
        <w:tc>
          <w:tcPr>
            <w:tcW w:w="5102" w:type="dxa"/>
          </w:tcPr>
          <w:p w14:paraId="3EEE76C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每消费¥1得1分</w:t>
            </w:r>
          </w:p>
        </w:tc>
      </w:tr>
      <w:tr w:rsidR="00C17F9D" w14:paraId="1D44013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60450A4B" w14:textId="77777777" w:rsidR="00C17F9D" w:rsidRDefault="00000000">
            <w:r>
              <w:rPr>
                <w:sz w:val="18"/>
              </w:rPr>
              <w:lastRenderedPageBreak/>
              <w:t>每日签到</w:t>
            </w:r>
          </w:p>
        </w:tc>
        <w:tc>
          <w:tcPr>
            <w:tcW w:w="1701" w:type="dxa"/>
            <w:shd w:val="clear" w:color="auto" w:fill="E8F2E9"/>
          </w:tcPr>
          <w:p w14:paraId="53A8BBC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+1分/天</w:t>
            </w:r>
          </w:p>
        </w:tc>
        <w:tc>
          <w:tcPr>
            <w:tcW w:w="5102" w:type="dxa"/>
            <w:shd w:val="clear" w:color="auto" w:fill="E8F2E9"/>
          </w:tcPr>
          <w:p w14:paraId="0B38CE0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每天签到可得</w:t>
            </w:r>
          </w:p>
        </w:tc>
      </w:tr>
      <w:tr w:rsidR="00C17F9D" w14:paraId="6D08011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4EF5054" w14:textId="77777777" w:rsidR="00C17F9D" w:rsidRDefault="00000000">
            <w:r>
              <w:rPr>
                <w:sz w:val="18"/>
              </w:rPr>
              <w:t>写评价</w:t>
            </w:r>
          </w:p>
        </w:tc>
        <w:tc>
          <w:tcPr>
            <w:tcW w:w="1701" w:type="dxa"/>
          </w:tcPr>
          <w:p w14:paraId="7BE98CF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+50分</w:t>
            </w:r>
          </w:p>
        </w:tc>
        <w:tc>
          <w:tcPr>
            <w:tcW w:w="5102" w:type="dxa"/>
          </w:tcPr>
          <w:p w14:paraId="49D0DF0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携程</w:t>
            </w:r>
            <w:proofErr w:type="gramEnd"/>
            <w:r>
              <w:rPr>
                <w:sz w:val="18"/>
                <w:lang w:eastAsia="zh-CN"/>
              </w:rPr>
              <w:t>/小红书等平台</w:t>
            </w:r>
            <w:proofErr w:type="gramStart"/>
            <w:r>
              <w:rPr>
                <w:sz w:val="18"/>
                <w:lang w:eastAsia="zh-CN"/>
              </w:rPr>
              <w:t>写评价</w:t>
            </w:r>
            <w:proofErr w:type="gramEnd"/>
          </w:p>
        </w:tc>
      </w:tr>
      <w:tr w:rsidR="00C17F9D" w14:paraId="609E1D99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671F372E" w14:textId="77777777" w:rsidR="00C17F9D" w:rsidRDefault="00000000">
            <w:proofErr w:type="spellStart"/>
            <w:r>
              <w:rPr>
                <w:sz w:val="18"/>
              </w:rPr>
              <w:t>邀请好友</w:t>
            </w:r>
            <w:proofErr w:type="spellEnd"/>
          </w:p>
        </w:tc>
        <w:tc>
          <w:tcPr>
            <w:tcW w:w="1701" w:type="dxa"/>
            <w:shd w:val="clear" w:color="auto" w:fill="E8F2E9"/>
          </w:tcPr>
          <w:p w14:paraId="3394DFE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+20分</w:t>
            </w:r>
          </w:p>
        </w:tc>
        <w:tc>
          <w:tcPr>
            <w:tcW w:w="5102" w:type="dxa"/>
            <w:shd w:val="clear" w:color="auto" w:fill="E8F2E9"/>
          </w:tcPr>
          <w:p w14:paraId="715EE5AD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邀请好友关注公众号</w:t>
            </w:r>
          </w:p>
        </w:tc>
      </w:tr>
      <w:tr w:rsidR="00C17F9D" w14:paraId="7B29564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E26B3F" w14:textId="77777777" w:rsidR="00C17F9D" w:rsidRDefault="00000000">
            <w:r>
              <w:rPr>
                <w:sz w:val="18"/>
              </w:rPr>
              <w:t>生日礼</w:t>
            </w:r>
          </w:p>
        </w:tc>
        <w:tc>
          <w:tcPr>
            <w:tcW w:w="1701" w:type="dxa"/>
          </w:tcPr>
          <w:p w14:paraId="0539229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+100分</w:t>
            </w:r>
          </w:p>
        </w:tc>
        <w:tc>
          <w:tcPr>
            <w:tcW w:w="5102" w:type="dxa"/>
          </w:tcPr>
          <w:p w14:paraId="7BF1828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生日当月赠送</w:t>
            </w:r>
          </w:p>
        </w:tc>
      </w:tr>
      <w:tr w:rsidR="00C17F9D" w14:paraId="4E1FD6FA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7BE0991E" w14:textId="77777777" w:rsidR="00C17F9D" w:rsidRDefault="00000000">
            <w:r>
              <w:rPr>
                <w:sz w:val="18"/>
              </w:rPr>
              <w:t>小红书笔记</w:t>
            </w:r>
          </w:p>
        </w:tc>
        <w:tc>
          <w:tcPr>
            <w:tcW w:w="1701" w:type="dxa"/>
            <w:shd w:val="clear" w:color="auto" w:fill="E8F2E9"/>
          </w:tcPr>
          <w:p w14:paraId="725F094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+80分</w:t>
            </w:r>
          </w:p>
        </w:tc>
        <w:tc>
          <w:tcPr>
            <w:tcW w:w="5102" w:type="dxa"/>
            <w:shd w:val="clear" w:color="auto" w:fill="E8F2E9"/>
          </w:tcPr>
          <w:p w14:paraId="42F50DD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带</w:t>
            </w:r>
            <w:proofErr w:type="gramStart"/>
            <w:r>
              <w:rPr>
                <w:sz w:val="18"/>
                <w:lang w:eastAsia="zh-CN"/>
              </w:rPr>
              <w:t>图发布</w:t>
            </w:r>
            <w:proofErr w:type="gramEnd"/>
            <w:r>
              <w:rPr>
                <w:sz w:val="18"/>
                <w:lang w:eastAsia="zh-CN"/>
              </w:rPr>
              <w:t>民宿相关笔记</w:t>
            </w:r>
          </w:p>
        </w:tc>
      </w:tr>
    </w:tbl>
    <w:p w14:paraId="36871CAC" w14:textId="77777777" w:rsidR="00C17F9D" w:rsidRDefault="00C17F9D">
      <w:pPr>
        <w:rPr>
          <w:lang w:eastAsia="zh-CN"/>
        </w:rPr>
      </w:pPr>
    </w:p>
    <w:p w14:paraId="7863C2E1" w14:textId="77777777" w:rsidR="00C17F9D" w:rsidRDefault="00C17F9D">
      <w:pPr>
        <w:rPr>
          <w:lang w:eastAsia="zh-CN"/>
        </w:rPr>
      </w:pPr>
    </w:p>
    <w:p w14:paraId="26382E1F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兑换商品：精品咖啡1杯(300分) / 房型升级(500分) / 延迟退房(300分) / ¥50优惠券(500分)</w:t>
      </w:r>
    </w:p>
    <w:p w14:paraId="544E22D1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H5页面：/points，显示积分余额、会员等级、获取记录、兑换入口</w:t>
      </w:r>
    </w:p>
    <w:p w14:paraId="549A97AC" w14:textId="77777777" w:rsidR="00C17F9D" w:rsidRDefault="00000000">
      <w:pPr>
        <w:pStyle w:val="a0"/>
        <w:ind w:left="680"/>
      </w:pPr>
      <w:proofErr w:type="spellStart"/>
      <w:r>
        <w:t>API接口：GET</w:t>
      </w:r>
      <w:proofErr w:type="spellEnd"/>
      <w:r>
        <w:t xml:space="preserve"> /</w:t>
      </w:r>
      <w:proofErr w:type="spellStart"/>
      <w:r>
        <w:t>api</w:t>
      </w:r>
      <w:proofErr w:type="spellEnd"/>
      <w:r>
        <w:t>/points/&lt;</w:t>
      </w:r>
      <w:proofErr w:type="spellStart"/>
      <w:r>
        <w:t>openid</w:t>
      </w:r>
      <w:proofErr w:type="spellEnd"/>
      <w:r>
        <w:t>&gt;、POST /</w:t>
      </w:r>
      <w:proofErr w:type="spellStart"/>
      <w:r>
        <w:t>api</w:t>
      </w:r>
      <w:proofErr w:type="spellEnd"/>
      <w:r>
        <w:t>/points/</w:t>
      </w:r>
      <w:proofErr w:type="spellStart"/>
      <w:r>
        <w:t>earn、POST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>/points/redeem</w:t>
      </w:r>
    </w:p>
    <w:p w14:paraId="49B982F7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限流保护：积分获取/兑换每分钟最多5次操作</w:t>
      </w:r>
    </w:p>
    <w:p w14:paraId="6CE223A1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3.9 </w:t>
      </w:r>
      <w:r>
        <w:rPr>
          <w:lang w:eastAsia="zh-CN"/>
        </w:rPr>
        <w:t>多平台订单聚合</w:t>
      </w:r>
    </w:p>
    <w:p w14:paraId="3A7DD8E4" w14:textId="77777777" w:rsidR="00C17F9D" w:rsidRDefault="00000000">
      <w:pPr>
        <w:rPr>
          <w:lang w:eastAsia="zh-CN"/>
        </w:rPr>
      </w:pPr>
      <w:r>
        <w:rPr>
          <w:lang w:eastAsia="zh-CN"/>
        </w:rPr>
        <w:t>统一管理来自携程、美团、飞猪、大众点评、小红书、</w:t>
      </w:r>
      <w:proofErr w:type="gramStart"/>
      <w:r>
        <w:rPr>
          <w:lang w:eastAsia="zh-CN"/>
        </w:rPr>
        <w:t>抖音及</w:t>
      </w:r>
      <w:proofErr w:type="gramEnd"/>
      <w:r>
        <w:rPr>
          <w:lang w:eastAsia="zh-CN"/>
        </w:rPr>
        <w:t>直接预订的订单，自动计算平台佣金和净收入，提供14天房源日历视图。</w:t>
      </w:r>
    </w:p>
    <w:p w14:paraId="08F670FB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平台佣金自动计算：</w:t>
      </w:r>
      <w:proofErr w:type="gramStart"/>
      <w:r>
        <w:rPr>
          <w:lang w:eastAsia="zh-CN"/>
        </w:rPr>
        <w:t>携程</w:t>
      </w:r>
      <w:proofErr w:type="gramEnd"/>
      <w:r>
        <w:rPr>
          <w:lang w:eastAsia="zh-CN"/>
        </w:rPr>
        <w:t xml:space="preserve">12% / </w:t>
      </w:r>
      <w:proofErr w:type="gramStart"/>
      <w:r>
        <w:rPr>
          <w:lang w:eastAsia="zh-CN"/>
        </w:rPr>
        <w:t>美团</w:t>
      </w:r>
      <w:proofErr w:type="gramEnd"/>
      <w:r>
        <w:rPr>
          <w:lang w:eastAsia="zh-CN"/>
        </w:rPr>
        <w:t xml:space="preserve">10% / </w:t>
      </w:r>
      <w:proofErr w:type="gramStart"/>
      <w:r>
        <w:rPr>
          <w:lang w:eastAsia="zh-CN"/>
        </w:rPr>
        <w:t>飞猪</w:t>
      </w:r>
      <w:proofErr w:type="gramEnd"/>
      <w:r>
        <w:rPr>
          <w:lang w:eastAsia="zh-CN"/>
        </w:rPr>
        <w:t xml:space="preserve">10% / 大众点评8% / 小红书0% / </w:t>
      </w:r>
      <w:proofErr w:type="gramStart"/>
      <w:r>
        <w:rPr>
          <w:lang w:eastAsia="zh-CN"/>
        </w:rPr>
        <w:t>抖音</w:t>
      </w:r>
      <w:proofErr w:type="gramEnd"/>
      <w:r>
        <w:rPr>
          <w:lang w:eastAsia="zh-CN"/>
        </w:rPr>
        <w:t>0% / 直接预订0%</w:t>
      </w:r>
    </w:p>
    <w:p w14:paraId="715911F7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数据字段：平台订单号、客人姓名/电话、房型、入住/退房日期、晚数、金额、佣金、净收入、状态</w:t>
      </w:r>
    </w:p>
    <w:p w14:paraId="01132732" w14:textId="77777777" w:rsidR="00C17F9D" w:rsidRDefault="00000000">
      <w:pPr>
        <w:pStyle w:val="a0"/>
        <w:ind w:left="680"/>
      </w:pPr>
      <w:proofErr w:type="spellStart"/>
      <w:r>
        <w:t>状态流转：confirmed（已确认</w:t>
      </w:r>
      <w:proofErr w:type="spellEnd"/>
      <w:r>
        <w:t xml:space="preserve">）→ </w:t>
      </w:r>
      <w:proofErr w:type="spellStart"/>
      <w:r>
        <w:t>checked_in（已入住</w:t>
      </w:r>
      <w:proofErr w:type="spellEnd"/>
      <w:r>
        <w:t xml:space="preserve">）→ </w:t>
      </w:r>
      <w:proofErr w:type="spellStart"/>
      <w:r>
        <w:t>checked_out（已退房</w:t>
      </w:r>
      <w:proofErr w:type="spellEnd"/>
      <w:r>
        <w:t xml:space="preserve">）→ </w:t>
      </w:r>
      <w:proofErr w:type="spellStart"/>
      <w:r>
        <w:t>cancelled（已取消</w:t>
      </w:r>
      <w:proofErr w:type="spellEnd"/>
      <w:r>
        <w:t>）</w:t>
      </w:r>
    </w:p>
    <w:p w14:paraId="56D36362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H5页面：/orders，</w:t>
      </w:r>
      <w:proofErr w:type="gramStart"/>
      <w:r>
        <w:rPr>
          <w:lang w:eastAsia="zh-CN"/>
        </w:rPr>
        <w:t>含统计</w:t>
      </w:r>
      <w:proofErr w:type="gramEnd"/>
      <w:r>
        <w:rPr>
          <w:lang w:eastAsia="zh-CN"/>
        </w:rPr>
        <w:t>卡片（总收入/净收入/订单数/入住率）+ 14天房源日历 + 平台分布</w:t>
      </w:r>
    </w:p>
    <w:p w14:paraId="0698859E" w14:textId="77777777" w:rsidR="00C17F9D" w:rsidRDefault="00000000">
      <w:pPr>
        <w:pStyle w:val="a0"/>
        <w:ind w:left="680"/>
      </w:pPr>
      <w:r>
        <w:lastRenderedPageBreak/>
        <w:t>API：GET /</w:t>
      </w:r>
      <w:proofErr w:type="spellStart"/>
      <w:r>
        <w:t>api</w:t>
      </w:r>
      <w:proofErr w:type="spellEnd"/>
      <w:r>
        <w:t>/</w:t>
      </w:r>
      <w:proofErr w:type="spellStart"/>
      <w:r>
        <w:t>orders（查询，支持平台</w:t>
      </w:r>
      <w:proofErr w:type="spellEnd"/>
      <w:r>
        <w:t>/</w:t>
      </w:r>
      <w:proofErr w:type="spellStart"/>
      <w:r>
        <w:t>状态</w:t>
      </w:r>
      <w:proofErr w:type="spellEnd"/>
      <w:r>
        <w:t>/</w:t>
      </w:r>
      <w:proofErr w:type="spellStart"/>
      <w:r>
        <w:t>日期筛选</w:t>
      </w:r>
      <w:proofErr w:type="spellEnd"/>
      <w:r>
        <w:t>）、POST /</w:t>
      </w:r>
      <w:proofErr w:type="spellStart"/>
      <w:r>
        <w:t>api</w:t>
      </w:r>
      <w:proofErr w:type="spellEnd"/>
      <w:r>
        <w:t>/</w:t>
      </w:r>
      <w:proofErr w:type="spellStart"/>
      <w:r>
        <w:t>orders（新增</w:t>
      </w:r>
      <w:proofErr w:type="spellEnd"/>
      <w:r>
        <w:t>）、POST /</w:t>
      </w:r>
      <w:proofErr w:type="spellStart"/>
      <w:r>
        <w:t>api</w:t>
      </w:r>
      <w:proofErr w:type="spellEnd"/>
      <w:r>
        <w:t>/orders/&lt;id&gt;/</w:t>
      </w:r>
      <w:proofErr w:type="spellStart"/>
      <w:r>
        <w:t>status（状态更新</w:t>
      </w:r>
      <w:proofErr w:type="spellEnd"/>
      <w:r>
        <w:t>）</w:t>
      </w:r>
    </w:p>
    <w:p w14:paraId="244AA344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3.10 </w:t>
      </w:r>
      <w:r>
        <w:rPr>
          <w:lang w:eastAsia="zh-CN"/>
        </w:rPr>
        <w:t>周报自动生成（</w:t>
      </w:r>
      <w:r>
        <w:rPr>
          <w:lang w:eastAsia="zh-CN"/>
        </w:rPr>
        <w:t>DOCX</w:t>
      </w:r>
      <w:r>
        <w:rPr>
          <w:lang w:eastAsia="zh-CN"/>
        </w:rPr>
        <w:t>）</w:t>
      </w:r>
    </w:p>
    <w:p w14:paraId="5E662944" w14:textId="77777777" w:rsidR="00C17F9D" w:rsidRDefault="00000000">
      <w:pPr>
        <w:rPr>
          <w:lang w:eastAsia="zh-CN"/>
        </w:rPr>
      </w:pPr>
      <w:r>
        <w:rPr>
          <w:lang w:eastAsia="zh-CN"/>
        </w:rPr>
        <w:t>每周自动收集6个平台最新口碑数据，生成中文风格的 DOCX 正式报告，包含封面页、数据汇总表、</w:t>
      </w:r>
      <w:proofErr w:type="gramStart"/>
      <w:r>
        <w:rPr>
          <w:lang w:eastAsia="zh-CN"/>
        </w:rPr>
        <w:t>逐平台评价</w:t>
      </w:r>
      <w:proofErr w:type="gramEnd"/>
      <w:r>
        <w:rPr>
          <w:lang w:eastAsia="zh-CN"/>
        </w:rPr>
        <w:t>分析、趋势对比、改进建议。</w:t>
      </w:r>
    </w:p>
    <w:p w14:paraId="1049ED13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生成流程：触发平台数据采集 → 获取汇总统计 → 构建DOCX文档 → 保存到 reports/ 目录</w:t>
      </w:r>
    </w:p>
    <w:p w14:paraId="7F189D6F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文档结构：封面（中式水墨风格）+ 平台数据汇总表 + 各平台评价详情 + 评分趋势分析 + 改进建议</w:t>
      </w:r>
    </w:p>
    <w:p w14:paraId="6E5C999E" w14:textId="77777777" w:rsidR="00C17F9D" w:rsidRDefault="00000000">
      <w:pPr>
        <w:pStyle w:val="a0"/>
        <w:ind w:left="680"/>
      </w:pPr>
      <w:proofErr w:type="spellStart"/>
      <w:r>
        <w:t>调度方式：通过</w:t>
      </w:r>
      <w:proofErr w:type="spellEnd"/>
      <w:r>
        <w:t xml:space="preserve"> Claude Code </w:t>
      </w:r>
      <w:proofErr w:type="spellStart"/>
      <w:r>
        <w:t>CronCreate</w:t>
      </w:r>
      <w:proofErr w:type="spellEnd"/>
      <w:r>
        <w:t xml:space="preserve"> 每周一 9:57 自动触发</w:t>
      </w:r>
    </w:p>
    <w:p w14:paraId="717E2A9F" w14:textId="77777777" w:rsidR="00C17F9D" w:rsidRDefault="00000000">
      <w:pPr>
        <w:pStyle w:val="a0"/>
        <w:ind w:left="680"/>
      </w:pPr>
      <w:r>
        <w:t>API：POST /api/report/weekly → 返回报告文件路径和摘要信息</w:t>
      </w:r>
    </w:p>
    <w:p w14:paraId="10360914" w14:textId="77777777" w:rsidR="00C17F9D" w:rsidRDefault="00000000">
      <w:r>
        <w:br w:type="page"/>
      </w:r>
    </w:p>
    <w:p w14:paraId="04070CBA" w14:textId="77777777" w:rsidR="00C17F9D" w:rsidRDefault="00000000">
      <w:pPr>
        <w:pStyle w:val="1"/>
      </w:pPr>
      <w:r>
        <w:lastRenderedPageBreak/>
        <w:t>四、微信公众号接入</w:t>
      </w:r>
    </w:p>
    <w:p w14:paraId="1D7FE17D" w14:textId="77777777" w:rsidR="00C17F9D" w:rsidRDefault="00000000">
      <w:pPr>
        <w:pStyle w:val="21"/>
      </w:pPr>
      <w:r>
        <w:t xml:space="preserve">4.1 </w:t>
      </w:r>
      <w:r>
        <w:t>接入流程</w:t>
      </w:r>
    </w:p>
    <w:p w14:paraId="4DFA2870" w14:textId="77777777" w:rsidR="00C17F9D" w:rsidRDefault="00000000">
      <w:pPr>
        <w:rPr>
          <w:lang w:eastAsia="zh-CN"/>
        </w:rPr>
      </w:pPr>
      <w:r>
        <w:rPr>
          <w:lang w:eastAsia="zh-CN"/>
        </w:rPr>
        <w:t>将系统接</w:t>
      </w:r>
      <w:proofErr w:type="gramStart"/>
      <w:r>
        <w:rPr>
          <w:lang w:eastAsia="zh-CN"/>
        </w:rPr>
        <w:t>入微信公众号需要</w:t>
      </w:r>
      <w:proofErr w:type="gramEnd"/>
      <w:r>
        <w:rPr>
          <w:lang w:eastAsia="zh-CN"/>
        </w:rPr>
        <w:t>完成以下步骤：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5669"/>
      </w:tblGrid>
      <w:tr w:rsidR="00C17F9D" w14:paraId="7633C50C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4A7C59"/>
          </w:tcPr>
          <w:p w14:paraId="10EE3B17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步骤</w:t>
            </w:r>
            <w:proofErr w:type="spellEnd"/>
          </w:p>
        </w:tc>
        <w:tc>
          <w:tcPr>
            <w:tcW w:w="2551" w:type="dxa"/>
            <w:shd w:val="clear" w:color="auto" w:fill="4A7C59"/>
          </w:tcPr>
          <w:p w14:paraId="1E5D9223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操作</w:t>
            </w:r>
          </w:p>
        </w:tc>
        <w:tc>
          <w:tcPr>
            <w:tcW w:w="5669" w:type="dxa"/>
            <w:shd w:val="clear" w:color="auto" w:fill="4A7C59"/>
          </w:tcPr>
          <w:p w14:paraId="06BC05B6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说明</w:t>
            </w:r>
          </w:p>
        </w:tc>
      </w:tr>
      <w:tr w:rsidR="00C17F9D" w14:paraId="6BA19B7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B1B4476" w14:textId="77777777" w:rsidR="00C17F9D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201E3A5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拥有一个微信公众号</w:t>
            </w:r>
          </w:p>
        </w:tc>
        <w:tc>
          <w:tcPr>
            <w:tcW w:w="5669" w:type="dxa"/>
          </w:tcPr>
          <w:p w14:paraId="42AFC19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服务号（推荐）或订阅号。服务</w:t>
            </w:r>
            <w:proofErr w:type="gramStart"/>
            <w:r>
              <w:rPr>
                <w:sz w:val="18"/>
                <w:lang w:eastAsia="zh-CN"/>
              </w:rPr>
              <w:t>号支持微信支付</w:t>
            </w:r>
            <w:proofErr w:type="gramEnd"/>
            <w:r>
              <w:rPr>
                <w:sz w:val="18"/>
                <w:lang w:eastAsia="zh-CN"/>
              </w:rPr>
              <w:t>和</w:t>
            </w:r>
            <w:proofErr w:type="gramStart"/>
            <w:r>
              <w:rPr>
                <w:sz w:val="18"/>
                <w:lang w:eastAsia="zh-CN"/>
              </w:rPr>
              <w:t>客服</w:t>
            </w:r>
            <w:proofErr w:type="gramEnd"/>
            <w:r>
              <w:rPr>
                <w:sz w:val="18"/>
                <w:lang w:eastAsia="zh-CN"/>
              </w:rPr>
              <w:t>消息API，订阅号功能受限。</w:t>
            </w:r>
          </w:p>
        </w:tc>
      </w:tr>
      <w:tr w:rsidR="00C17F9D" w14:paraId="438B00FB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E8F2E9"/>
          </w:tcPr>
          <w:p w14:paraId="31D6CCA6" w14:textId="77777777" w:rsidR="00C17F9D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E8F2E9"/>
          </w:tcPr>
          <w:p w14:paraId="1875C5A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配置服务器URL</w:t>
            </w:r>
          </w:p>
        </w:tc>
        <w:tc>
          <w:tcPr>
            <w:tcW w:w="5669" w:type="dxa"/>
            <w:shd w:val="clear" w:color="auto" w:fill="E8F2E9"/>
          </w:tcPr>
          <w:p w14:paraId="792CB79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在公众号后台「开发 → 基本配置」中设置服务器URL为：https://你的域名/</w:t>
            </w:r>
            <w:proofErr w:type="spellStart"/>
            <w:r>
              <w:rPr>
                <w:sz w:val="18"/>
                <w:lang w:eastAsia="zh-CN"/>
              </w:rPr>
              <w:t>wechat</w:t>
            </w:r>
            <w:proofErr w:type="spellEnd"/>
          </w:p>
        </w:tc>
      </w:tr>
      <w:tr w:rsidR="00C17F9D" w14:paraId="4803301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6B165CA" w14:textId="77777777" w:rsidR="00C17F9D" w:rsidRDefault="00000000"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1E9AD09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配置Token</w:t>
            </w:r>
          </w:p>
        </w:tc>
        <w:tc>
          <w:tcPr>
            <w:tcW w:w="5669" w:type="dxa"/>
          </w:tcPr>
          <w:p w14:paraId="34414BB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在公众号后台设置 Token（需与 .env 中 WECHAT_TOKEN 一致）</w:t>
            </w:r>
          </w:p>
        </w:tc>
      </w:tr>
      <w:tr w:rsidR="00C17F9D" w14:paraId="73246E95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E8F2E9"/>
          </w:tcPr>
          <w:p w14:paraId="3D5865BA" w14:textId="77777777" w:rsidR="00C17F9D" w:rsidRDefault="00000000"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E8F2E9"/>
          </w:tcPr>
          <w:p w14:paraId="03437115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配置消息加解密</w:t>
            </w:r>
          </w:p>
        </w:tc>
        <w:tc>
          <w:tcPr>
            <w:tcW w:w="5669" w:type="dxa"/>
            <w:shd w:val="clear" w:color="auto" w:fill="E8F2E9"/>
          </w:tcPr>
          <w:p w14:paraId="4D55E44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如需安全模式，设置 EncodingAESKey（与 .env 中 WECHAT_ENCODING_AES_KEY 一致）</w:t>
            </w:r>
          </w:p>
        </w:tc>
      </w:tr>
      <w:tr w:rsidR="00C17F9D" w14:paraId="7725B87E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7B350B3" w14:textId="77777777" w:rsidR="00C17F9D" w:rsidRDefault="00000000">
            <w:r>
              <w:rPr>
                <w:sz w:val="18"/>
              </w:rPr>
              <w:t>5</w:t>
            </w:r>
          </w:p>
        </w:tc>
        <w:tc>
          <w:tcPr>
            <w:tcW w:w="2551" w:type="dxa"/>
          </w:tcPr>
          <w:p w14:paraId="152BC59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提交验证</w:t>
            </w:r>
          </w:p>
        </w:tc>
        <w:tc>
          <w:tcPr>
            <w:tcW w:w="5669" w:type="dxa"/>
          </w:tcPr>
          <w:p w14:paraId="4B46D35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点击提交，</w:t>
            </w:r>
            <w:proofErr w:type="gramStart"/>
            <w:r>
              <w:rPr>
                <w:sz w:val="18"/>
                <w:lang w:eastAsia="zh-CN"/>
              </w:rPr>
              <w:t>微信服务器</w:t>
            </w:r>
            <w:proofErr w:type="gramEnd"/>
            <w:r>
              <w:rPr>
                <w:sz w:val="18"/>
                <w:lang w:eastAsia="zh-CN"/>
              </w:rPr>
              <w:t>会发送GET请求到 /</w:t>
            </w:r>
            <w:proofErr w:type="spellStart"/>
            <w:r>
              <w:rPr>
                <w:sz w:val="18"/>
                <w:lang w:eastAsia="zh-CN"/>
              </w:rPr>
              <w:t>wechat</w:t>
            </w:r>
            <w:proofErr w:type="spellEnd"/>
            <w:r>
              <w:rPr>
                <w:sz w:val="18"/>
                <w:lang w:eastAsia="zh-CN"/>
              </w:rPr>
              <w:t xml:space="preserve"> 进行签名验证</w:t>
            </w:r>
          </w:p>
        </w:tc>
      </w:tr>
      <w:tr w:rsidR="00C17F9D" w14:paraId="134CCBB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E8F2E9"/>
          </w:tcPr>
          <w:p w14:paraId="7D23B374" w14:textId="77777777" w:rsidR="00C17F9D" w:rsidRDefault="00000000">
            <w:r>
              <w:rPr>
                <w:sz w:val="18"/>
              </w:rPr>
              <w:t>6</w:t>
            </w:r>
          </w:p>
        </w:tc>
        <w:tc>
          <w:tcPr>
            <w:tcW w:w="2551" w:type="dxa"/>
            <w:shd w:val="clear" w:color="auto" w:fill="E8F2E9"/>
          </w:tcPr>
          <w:p w14:paraId="5DA868B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启用服务器配置</w:t>
            </w:r>
          </w:p>
        </w:tc>
        <w:tc>
          <w:tcPr>
            <w:tcW w:w="5669" w:type="dxa"/>
            <w:shd w:val="clear" w:color="auto" w:fill="E8F2E9"/>
          </w:tcPr>
          <w:p w14:paraId="20C727C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验证通过后启用，用户消息将推送到你的服务器</w:t>
            </w:r>
          </w:p>
        </w:tc>
      </w:tr>
    </w:tbl>
    <w:p w14:paraId="042FF297" w14:textId="77777777" w:rsidR="00C17F9D" w:rsidRDefault="00C17F9D">
      <w:pPr>
        <w:rPr>
          <w:lang w:eastAsia="zh-CN"/>
        </w:rPr>
      </w:pPr>
    </w:p>
    <w:p w14:paraId="3E7A4CCB" w14:textId="77777777" w:rsidR="00C17F9D" w:rsidRDefault="00000000">
      <w:pPr>
        <w:pStyle w:val="21"/>
      </w:pPr>
      <w:r>
        <w:t xml:space="preserve">4.2 </w:t>
      </w:r>
      <w:proofErr w:type="spellStart"/>
      <w:r>
        <w:t>服务器验证流程</w:t>
      </w:r>
      <w:proofErr w:type="spellEnd"/>
    </w:p>
    <w:p w14:paraId="74E0DB97" w14:textId="77777777" w:rsidR="00C17F9D" w:rsidRDefault="00000000">
      <w:r>
        <w:t>微信服务器验证过程（已在 app.py:_verify_wechat() 中实现）：</w:t>
      </w:r>
    </w:p>
    <w:p w14:paraId="71551382" w14:textId="77777777" w:rsidR="00C17F9D" w:rsidRDefault="00000000">
      <w:pPr>
        <w:shd w:val="clear" w:color="auto" w:fill="F0F4F0"/>
        <w:spacing w:before="80" w:after="80"/>
      </w:pPr>
      <w:r>
        <w:rPr>
          <w:rFonts w:ascii="Consolas" w:hAnsi="Consolas"/>
          <w:color w:val="333333"/>
          <w:sz w:val="17"/>
        </w:rPr>
        <w:t xml:space="preserve">1. </w:t>
      </w:r>
      <w:r>
        <w:rPr>
          <w:rFonts w:ascii="Consolas" w:hAnsi="Consolas"/>
          <w:color w:val="333333"/>
          <w:sz w:val="17"/>
        </w:rPr>
        <w:t>微信服务器发送</w:t>
      </w:r>
      <w:r>
        <w:rPr>
          <w:rFonts w:ascii="Consolas" w:hAnsi="Consolas"/>
          <w:color w:val="333333"/>
          <w:sz w:val="17"/>
        </w:rPr>
        <w:t xml:space="preserve"> GET /wechat?signature=xxx&amp;echostr=yyy&amp;timestamp=zzz&amp;nonce=www</w:t>
      </w:r>
      <w:r>
        <w:rPr>
          <w:rFonts w:ascii="Consolas" w:hAnsi="Consolas"/>
          <w:color w:val="333333"/>
          <w:sz w:val="17"/>
        </w:rPr>
        <w:br/>
        <w:t xml:space="preserve">2. </w:t>
      </w:r>
      <w:r>
        <w:rPr>
          <w:rFonts w:ascii="Consolas" w:hAnsi="Consolas"/>
          <w:color w:val="333333"/>
          <w:sz w:val="17"/>
        </w:rPr>
        <w:t>服务器将</w:t>
      </w:r>
      <w:r>
        <w:rPr>
          <w:rFonts w:ascii="Consolas" w:hAnsi="Consolas"/>
          <w:color w:val="333333"/>
          <w:sz w:val="17"/>
        </w:rPr>
        <w:t xml:space="preserve"> [Token, timestamp, nonce] </w:t>
      </w:r>
      <w:r>
        <w:rPr>
          <w:rFonts w:ascii="Consolas" w:hAnsi="Consolas"/>
          <w:color w:val="333333"/>
          <w:sz w:val="17"/>
        </w:rPr>
        <w:t>按字典序排序</w:t>
      </w:r>
      <w:r>
        <w:rPr>
          <w:rFonts w:ascii="Consolas" w:hAnsi="Consolas"/>
          <w:color w:val="333333"/>
          <w:sz w:val="17"/>
        </w:rPr>
        <w:br/>
        <w:t xml:space="preserve">3. </w:t>
      </w:r>
      <w:r>
        <w:rPr>
          <w:rFonts w:ascii="Consolas" w:hAnsi="Consolas"/>
          <w:color w:val="333333"/>
          <w:sz w:val="17"/>
        </w:rPr>
        <w:t>拼接后计算</w:t>
      </w:r>
      <w:r>
        <w:rPr>
          <w:rFonts w:ascii="Consolas" w:hAnsi="Consolas"/>
          <w:color w:val="333333"/>
          <w:sz w:val="17"/>
        </w:rPr>
        <w:t xml:space="preserve"> SHA1 </w:t>
      </w:r>
      <w:r>
        <w:rPr>
          <w:rFonts w:ascii="Consolas" w:hAnsi="Consolas"/>
          <w:color w:val="333333"/>
          <w:sz w:val="17"/>
        </w:rPr>
        <w:t>哈希</w:t>
      </w:r>
      <w:r>
        <w:rPr>
          <w:rFonts w:ascii="Consolas" w:hAnsi="Consolas"/>
          <w:color w:val="333333"/>
          <w:sz w:val="17"/>
        </w:rPr>
        <w:br/>
        <w:t xml:space="preserve">4. </w:t>
      </w:r>
      <w:r>
        <w:rPr>
          <w:rFonts w:ascii="Consolas" w:hAnsi="Consolas"/>
          <w:color w:val="333333"/>
          <w:sz w:val="17"/>
        </w:rPr>
        <w:t>与</w:t>
      </w:r>
      <w:r>
        <w:rPr>
          <w:rFonts w:ascii="Consolas" w:hAnsi="Consolas"/>
          <w:color w:val="333333"/>
          <w:sz w:val="17"/>
        </w:rPr>
        <w:t xml:space="preserve"> signature </w:t>
      </w:r>
      <w:r>
        <w:rPr>
          <w:rFonts w:ascii="Consolas" w:hAnsi="Consolas"/>
          <w:color w:val="333333"/>
          <w:sz w:val="17"/>
        </w:rPr>
        <w:t>比对，匹配则返回</w:t>
      </w:r>
      <w:r>
        <w:rPr>
          <w:rFonts w:ascii="Consolas" w:hAnsi="Consolas"/>
          <w:color w:val="333333"/>
          <w:sz w:val="17"/>
        </w:rPr>
        <w:t xml:space="preserve"> echostr</w:t>
      </w:r>
      <w:r>
        <w:rPr>
          <w:rFonts w:ascii="Consolas" w:hAnsi="Consolas"/>
          <w:color w:val="333333"/>
          <w:sz w:val="17"/>
        </w:rPr>
        <w:t>（验证通过）</w:t>
      </w:r>
      <w:r>
        <w:rPr>
          <w:rFonts w:ascii="Consolas" w:hAnsi="Consolas"/>
          <w:color w:val="333333"/>
          <w:sz w:val="17"/>
        </w:rPr>
        <w:br/>
        <w:t xml:space="preserve">5. </w:t>
      </w:r>
      <w:r>
        <w:rPr>
          <w:rFonts w:ascii="Consolas" w:hAnsi="Consolas"/>
          <w:color w:val="333333"/>
          <w:sz w:val="17"/>
        </w:rPr>
        <w:t>不匹配则返回</w:t>
      </w:r>
      <w:r>
        <w:rPr>
          <w:rFonts w:ascii="Consolas" w:hAnsi="Consolas"/>
          <w:color w:val="333333"/>
          <w:sz w:val="17"/>
        </w:rPr>
        <w:t xml:space="preserve"> 403</w:t>
      </w:r>
    </w:p>
    <w:p w14:paraId="67DA528B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消息处理流程</w:t>
      </w:r>
    </w:p>
    <w:p w14:paraId="3D9D8320" w14:textId="77777777" w:rsidR="00C17F9D" w:rsidRDefault="00000000">
      <w:pPr>
        <w:rPr>
          <w:lang w:eastAsia="zh-CN"/>
        </w:rPr>
      </w:pPr>
      <w:r>
        <w:rPr>
          <w:lang w:eastAsia="zh-CN"/>
        </w:rPr>
        <w:t>用户发送消息到公众号后的完整处理链路：</w:t>
      </w:r>
    </w:p>
    <w:p w14:paraId="5EBC3A4A" w14:textId="77777777" w:rsidR="00C17F9D" w:rsidRDefault="00000000">
      <w:pPr>
        <w:shd w:val="clear" w:color="auto" w:fill="F0F4F0"/>
        <w:spacing w:before="80" w:after="80"/>
      </w:pPr>
      <w:proofErr w:type="spellStart"/>
      <w:r>
        <w:rPr>
          <w:rFonts w:ascii="Consolas" w:hAnsi="Consolas"/>
          <w:color w:val="333333"/>
          <w:sz w:val="17"/>
        </w:rPr>
        <w:lastRenderedPageBreak/>
        <w:t>用户发消息</w:t>
      </w:r>
      <w:proofErr w:type="spellEnd"/>
      <w:r>
        <w:rPr>
          <w:rFonts w:ascii="Consolas" w:hAnsi="Consolas"/>
          <w:color w:val="333333"/>
          <w:sz w:val="17"/>
        </w:rPr>
        <w:t xml:space="preserve"> → </w:t>
      </w:r>
      <w:proofErr w:type="spellStart"/>
      <w:r>
        <w:rPr>
          <w:rFonts w:ascii="Consolas" w:hAnsi="Consolas"/>
          <w:color w:val="333333"/>
          <w:sz w:val="17"/>
        </w:rPr>
        <w:t>微信服务器</w:t>
      </w:r>
      <w:r>
        <w:rPr>
          <w:rFonts w:ascii="Consolas" w:hAnsi="Consolas"/>
          <w:color w:val="333333"/>
          <w:sz w:val="17"/>
        </w:rPr>
        <w:t>POST</w:t>
      </w:r>
      <w:proofErr w:type="spellEnd"/>
      <w:r>
        <w:rPr>
          <w:rFonts w:ascii="Consolas" w:hAnsi="Consolas"/>
          <w:color w:val="333333"/>
          <w:sz w:val="17"/>
        </w:rPr>
        <w:t xml:space="preserve"> /</w:t>
      </w:r>
      <w:proofErr w:type="spellStart"/>
      <w:r>
        <w:rPr>
          <w:rFonts w:ascii="Consolas" w:hAnsi="Consolas"/>
          <w:color w:val="333333"/>
          <w:sz w:val="17"/>
        </w:rPr>
        <w:t>wechat</w:t>
      </w:r>
      <w:proofErr w:type="spellEnd"/>
      <w:r>
        <w:rPr>
          <w:rFonts w:ascii="Consolas" w:hAnsi="Consolas"/>
          <w:color w:val="333333"/>
          <w:sz w:val="17"/>
        </w:rPr>
        <w:t xml:space="preserve"> → </w:t>
      </w:r>
      <w:proofErr w:type="gramStart"/>
      <w:r>
        <w:rPr>
          <w:rFonts w:ascii="Consolas" w:hAnsi="Consolas"/>
          <w:color w:val="333333"/>
          <w:sz w:val="17"/>
        </w:rPr>
        <w:t>wechatpy.parse</w:t>
      </w:r>
      <w:proofErr w:type="gramEnd"/>
      <w:r>
        <w:rPr>
          <w:rFonts w:ascii="Consolas" w:hAnsi="Consolas"/>
          <w:color w:val="333333"/>
          <w:sz w:val="17"/>
        </w:rPr>
        <w:t>_</w:t>
      </w:r>
      <w:proofErr w:type="gramStart"/>
      <w:r>
        <w:rPr>
          <w:rFonts w:ascii="Consolas" w:hAnsi="Consolas"/>
          <w:color w:val="333333"/>
          <w:sz w:val="17"/>
        </w:rPr>
        <w:t>message(</w:t>
      </w:r>
      <w:proofErr w:type="gramEnd"/>
      <w:r>
        <w:rPr>
          <w:rFonts w:ascii="Consolas" w:hAnsi="Consolas"/>
          <w:color w:val="333333"/>
          <w:sz w:val="17"/>
        </w:rPr>
        <w:t xml:space="preserve">) </w:t>
      </w:r>
      <w:r>
        <w:rPr>
          <w:rFonts w:ascii="Consolas" w:hAnsi="Consolas"/>
          <w:color w:val="333333"/>
          <w:sz w:val="17"/>
        </w:rPr>
        <w:t>解析</w:t>
      </w:r>
      <w:r>
        <w:rPr>
          <w:rFonts w:ascii="Consolas" w:hAnsi="Consolas"/>
          <w:color w:val="333333"/>
          <w:sz w:val="17"/>
        </w:rPr>
        <w:t>XML</w:t>
      </w:r>
      <w:r>
        <w:rPr>
          <w:rFonts w:ascii="Consolas" w:hAnsi="Consolas"/>
          <w:color w:val="333333"/>
          <w:sz w:val="17"/>
        </w:rPr>
        <w:br/>
        <w:t xml:space="preserve">  → handle_wechat_message(msg)</w:t>
      </w:r>
      <w:r>
        <w:rPr>
          <w:rFonts w:ascii="Consolas" w:hAnsi="Consolas"/>
          <w:color w:val="333333"/>
          <w:sz w:val="17"/>
        </w:rPr>
        <w:br/>
        <w:t xml:space="preserve">    → match_keyword(content) </w:t>
      </w:r>
      <w:r>
        <w:rPr>
          <w:rFonts w:ascii="Consolas" w:hAnsi="Consolas"/>
          <w:color w:val="333333"/>
          <w:sz w:val="17"/>
        </w:rPr>
        <w:t>正则匹配关键词路由表</w:t>
      </w:r>
      <w:r>
        <w:rPr>
          <w:rFonts w:ascii="Consolas" w:hAnsi="Consolas"/>
          <w:color w:val="333333"/>
          <w:sz w:val="17"/>
        </w:rPr>
        <w:br/>
        <w:t xml:space="preserve">    → </w:t>
      </w:r>
      <w:r>
        <w:rPr>
          <w:rFonts w:ascii="Consolas" w:hAnsi="Consolas"/>
          <w:color w:val="333333"/>
          <w:sz w:val="17"/>
        </w:rPr>
        <w:t>匹配成功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调用对应</w:t>
      </w:r>
      <w:r>
        <w:rPr>
          <w:rFonts w:ascii="Consolas" w:hAnsi="Consolas"/>
          <w:color w:val="333333"/>
          <w:sz w:val="17"/>
        </w:rPr>
        <w:t xml:space="preserve"> service </w:t>
      </w:r>
      <w:r>
        <w:rPr>
          <w:rFonts w:ascii="Consolas" w:hAnsi="Consolas"/>
          <w:color w:val="333333"/>
          <w:sz w:val="17"/>
        </w:rPr>
        <w:t>方法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返回回复文本</w:t>
      </w:r>
      <w:r>
        <w:rPr>
          <w:rFonts w:ascii="Consolas" w:hAnsi="Consolas"/>
          <w:color w:val="333333"/>
          <w:sz w:val="17"/>
        </w:rPr>
        <w:br/>
        <w:t xml:space="preserve">    → </w:t>
      </w:r>
      <w:r>
        <w:rPr>
          <w:rFonts w:ascii="Consolas" w:hAnsi="Consolas"/>
          <w:color w:val="333333"/>
          <w:sz w:val="17"/>
        </w:rPr>
        <w:t>未匹配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检查</w:t>
      </w:r>
      <w:r>
        <w:rPr>
          <w:rFonts w:ascii="Consolas" w:hAnsi="Consolas"/>
          <w:color w:val="333333"/>
          <w:sz w:val="17"/>
        </w:rPr>
        <w:t>AI</w:t>
      </w:r>
      <w:r>
        <w:rPr>
          <w:rFonts w:ascii="Consolas" w:hAnsi="Consolas"/>
          <w:color w:val="333333"/>
          <w:sz w:val="17"/>
        </w:rPr>
        <w:t>是否解锁</w:t>
      </w:r>
      <w:r>
        <w:rPr>
          <w:rFonts w:ascii="Consolas" w:hAnsi="Consolas"/>
          <w:color w:val="333333"/>
          <w:sz w:val="17"/>
        </w:rPr>
        <w:br/>
        <w:t xml:space="preserve">      → </w:t>
      </w:r>
      <w:r>
        <w:rPr>
          <w:rFonts w:ascii="Consolas" w:hAnsi="Consolas"/>
          <w:color w:val="333333"/>
          <w:sz w:val="17"/>
        </w:rPr>
        <w:t>已解锁</w:t>
      </w:r>
      <w:r>
        <w:rPr>
          <w:rFonts w:ascii="Consolas" w:hAnsi="Consolas"/>
          <w:color w:val="333333"/>
          <w:sz w:val="17"/>
        </w:rPr>
        <w:t xml:space="preserve"> → AI </w:t>
      </w:r>
      <w:proofErr w:type="gramStart"/>
      <w:r>
        <w:rPr>
          <w:rFonts w:ascii="Consolas" w:hAnsi="Consolas"/>
          <w:color w:val="333333"/>
          <w:sz w:val="17"/>
        </w:rPr>
        <w:t>chat(</w:t>
      </w:r>
      <w:proofErr w:type="gramEnd"/>
      <w:r>
        <w:rPr>
          <w:rFonts w:ascii="Consolas" w:hAnsi="Consolas"/>
          <w:color w:val="333333"/>
          <w:sz w:val="17"/>
        </w:rPr>
        <w:t xml:space="preserve">) </w:t>
      </w:r>
      <w:r>
        <w:rPr>
          <w:rFonts w:ascii="Consolas" w:hAnsi="Consolas"/>
          <w:color w:val="333333"/>
          <w:sz w:val="17"/>
        </w:rPr>
        <w:t>智能对话</w:t>
      </w:r>
      <w:r>
        <w:rPr>
          <w:rFonts w:ascii="Consolas" w:hAnsi="Consolas"/>
          <w:color w:val="333333"/>
          <w:sz w:val="17"/>
        </w:rPr>
        <w:br/>
        <w:t xml:space="preserve">      → </w:t>
      </w:r>
      <w:r>
        <w:rPr>
          <w:rFonts w:ascii="Consolas" w:hAnsi="Consolas"/>
          <w:color w:val="333333"/>
          <w:sz w:val="17"/>
        </w:rPr>
        <w:t>未解锁</w:t>
      </w:r>
      <w:r>
        <w:rPr>
          <w:rFonts w:ascii="Consolas" w:hAnsi="Consolas"/>
          <w:color w:val="333333"/>
          <w:sz w:val="17"/>
        </w:rPr>
        <w:t xml:space="preserve"> → AI</w:t>
      </w:r>
      <w:r>
        <w:rPr>
          <w:rFonts w:ascii="Consolas" w:hAnsi="Consolas"/>
          <w:color w:val="333333"/>
          <w:sz w:val="17"/>
        </w:rPr>
        <w:t>旅行顾问</w:t>
      </w:r>
      <w:r>
        <w:rPr>
          <w:rFonts w:ascii="Consolas" w:hAnsi="Consolas"/>
          <w:color w:val="333333"/>
          <w:sz w:val="17"/>
        </w:rPr>
        <w:t xml:space="preserve"> chat_travel_</w:t>
      </w:r>
      <w:proofErr w:type="gramStart"/>
      <w:r>
        <w:rPr>
          <w:rFonts w:ascii="Consolas" w:hAnsi="Consolas"/>
          <w:color w:val="333333"/>
          <w:sz w:val="17"/>
        </w:rPr>
        <w:t>advisor(</w:t>
      </w:r>
      <w:proofErr w:type="gramEnd"/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  <w:t xml:space="preserve">      → </w:t>
      </w:r>
      <w:r>
        <w:rPr>
          <w:rFonts w:ascii="Consolas" w:hAnsi="Consolas"/>
          <w:color w:val="333333"/>
          <w:sz w:val="17"/>
        </w:rPr>
        <w:t>都失败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兜底引导回复</w:t>
      </w:r>
      <w:r>
        <w:rPr>
          <w:rFonts w:ascii="Consolas" w:hAnsi="Consolas"/>
          <w:color w:val="333333"/>
          <w:sz w:val="17"/>
        </w:rPr>
        <w:br/>
        <w:t xml:space="preserve">  → TextReply(content=reply_text</w:t>
      </w:r>
      <w:proofErr w:type="gramStart"/>
      <w:r>
        <w:rPr>
          <w:rFonts w:ascii="Consolas" w:hAnsi="Consolas"/>
          <w:color w:val="333333"/>
          <w:sz w:val="17"/>
        </w:rPr>
        <w:t>).render</w:t>
      </w:r>
      <w:proofErr w:type="gramEnd"/>
      <w:r>
        <w:rPr>
          <w:rFonts w:ascii="Consolas" w:hAnsi="Consolas"/>
          <w:color w:val="333333"/>
          <w:sz w:val="17"/>
        </w:rPr>
        <w:t>()</w:t>
      </w:r>
      <w:r>
        <w:rPr>
          <w:rFonts w:ascii="Consolas" w:hAnsi="Consolas"/>
          <w:color w:val="333333"/>
          <w:sz w:val="17"/>
        </w:rPr>
        <w:br/>
        <w:t xml:space="preserve">  → </w:t>
      </w:r>
      <w:r>
        <w:rPr>
          <w:rFonts w:ascii="Consolas" w:hAnsi="Consolas"/>
          <w:color w:val="333333"/>
          <w:sz w:val="17"/>
        </w:rPr>
        <w:t>返回</w:t>
      </w:r>
      <w:r>
        <w:rPr>
          <w:rFonts w:ascii="Consolas" w:hAnsi="Consolas"/>
          <w:color w:val="333333"/>
          <w:sz w:val="17"/>
        </w:rPr>
        <w:t xml:space="preserve"> XML </w:t>
      </w:r>
      <w:r>
        <w:rPr>
          <w:rFonts w:ascii="Consolas" w:hAnsi="Consolas"/>
          <w:color w:val="333333"/>
          <w:sz w:val="17"/>
        </w:rPr>
        <w:t>给微信服务器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微信服务器推送给用户</w:t>
      </w:r>
    </w:p>
    <w:p w14:paraId="761516A6" w14:textId="77777777" w:rsidR="00C17F9D" w:rsidRDefault="00000000">
      <w:pPr>
        <w:pStyle w:val="21"/>
      </w:pPr>
      <w:r>
        <w:t xml:space="preserve">4.4 </w:t>
      </w:r>
      <w:r>
        <w:t>关键词路由表</w:t>
      </w:r>
    </w:p>
    <w:p w14:paraId="2212E27B" w14:textId="77777777" w:rsidR="00C17F9D" w:rsidRDefault="00000000">
      <w:r>
        <w:t>wechat.py:build_keyword_routes() 定义了40+条正则匹配规则，覆盖：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3969"/>
      </w:tblGrid>
      <w:tr w:rsidR="00C17F9D" w14:paraId="29CEDB64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4A7C59"/>
          </w:tcPr>
          <w:p w14:paraId="49874C0B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功能域</w:t>
            </w:r>
          </w:p>
        </w:tc>
        <w:tc>
          <w:tcPr>
            <w:tcW w:w="3969" w:type="dxa"/>
            <w:shd w:val="clear" w:color="auto" w:fill="4A7C59"/>
          </w:tcPr>
          <w:p w14:paraId="667D2726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触发关键词示例</w:t>
            </w:r>
          </w:p>
        </w:tc>
        <w:tc>
          <w:tcPr>
            <w:tcW w:w="3969" w:type="dxa"/>
            <w:shd w:val="clear" w:color="auto" w:fill="4A7C59"/>
          </w:tcPr>
          <w:p w14:paraId="6A53BEE2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响应</w:t>
            </w:r>
          </w:p>
        </w:tc>
      </w:tr>
      <w:tr w:rsidR="00C17F9D" w14:paraId="6C19B73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FC34565" w14:textId="77777777" w:rsidR="00C17F9D" w:rsidRDefault="00000000">
            <w:r>
              <w:rPr>
                <w:sz w:val="18"/>
              </w:rPr>
              <w:t>房间</w:t>
            </w:r>
          </w:p>
        </w:tc>
        <w:tc>
          <w:tcPr>
            <w:tcW w:w="3969" w:type="dxa"/>
          </w:tcPr>
          <w:p w14:paraId="014A2B2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1 / 房型 / 房间 / 客房 / 房间3 / 房间图片</w:t>
            </w:r>
          </w:p>
        </w:tc>
        <w:tc>
          <w:tcPr>
            <w:tcW w:w="3969" w:type="dxa"/>
          </w:tcPr>
          <w:p w14:paraId="1565592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房型列表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详情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图文</w:t>
            </w:r>
            <w:proofErr w:type="spellEnd"/>
          </w:p>
        </w:tc>
      </w:tr>
      <w:tr w:rsidR="00C17F9D" w14:paraId="38319350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E8F2E9"/>
          </w:tcPr>
          <w:p w14:paraId="31965EA2" w14:textId="77777777" w:rsidR="00C17F9D" w:rsidRDefault="00000000">
            <w:r>
              <w:rPr>
                <w:sz w:val="18"/>
              </w:rPr>
              <w:t>预订</w:t>
            </w:r>
          </w:p>
        </w:tc>
        <w:tc>
          <w:tcPr>
            <w:tcW w:w="3969" w:type="dxa"/>
            <w:shd w:val="clear" w:color="auto" w:fill="E8F2E9"/>
          </w:tcPr>
          <w:p w14:paraId="70B93E25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预订 / 订房 / </w:t>
            </w:r>
            <w:proofErr w:type="gramStart"/>
            <w:r>
              <w:rPr>
                <w:sz w:val="18"/>
                <w:lang w:eastAsia="zh-CN"/>
              </w:rPr>
              <w:t>携程</w:t>
            </w:r>
            <w:proofErr w:type="gramEnd"/>
            <w:r>
              <w:rPr>
                <w:sz w:val="18"/>
                <w:lang w:eastAsia="zh-CN"/>
              </w:rPr>
              <w:t xml:space="preserve"> / </w:t>
            </w:r>
            <w:proofErr w:type="gramStart"/>
            <w:r>
              <w:rPr>
                <w:sz w:val="18"/>
                <w:lang w:eastAsia="zh-CN"/>
              </w:rPr>
              <w:t>美团</w:t>
            </w:r>
            <w:proofErr w:type="gramEnd"/>
            <w:r>
              <w:rPr>
                <w:sz w:val="18"/>
                <w:lang w:eastAsia="zh-CN"/>
              </w:rPr>
              <w:t xml:space="preserve"> / 绑定预订</w:t>
            </w:r>
          </w:p>
        </w:tc>
        <w:tc>
          <w:tcPr>
            <w:tcW w:w="3969" w:type="dxa"/>
            <w:shd w:val="clear" w:color="auto" w:fill="E8F2E9"/>
          </w:tcPr>
          <w:p w14:paraId="0D9214B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平台预订链接/绑定引导</w:t>
            </w:r>
          </w:p>
        </w:tc>
      </w:tr>
      <w:tr w:rsidR="00C17F9D" w14:paraId="2E122DE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ED2DF1" w14:textId="77777777" w:rsidR="00C17F9D" w:rsidRDefault="00000000">
            <w:proofErr w:type="spellStart"/>
            <w:r>
              <w:rPr>
                <w:sz w:val="18"/>
              </w:rPr>
              <w:t>点餐</w:t>
            </w:r>
            <w:proofErr w:type="spellEnd"/>
          </w:p>
        </w:tc>
        <w:tc>
          <w:tcPr>
            <w:tcW w:w="3969" w:type="dxa"/>
          </w:tcPr>
          <w:p w14:paraId="06085424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2 / 菜单 / 点餐 / 咖啡 / 推荐 / 下单XXX</w:t>
            </w:r>
          </w:p>
        </w:tc>
        <w:tc>
          <w:tcPr>
            <w:tcW w:w="3969" w:type="dxa"/>
          </w:tcPr>
          <w:p w14:paraId="0890978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菜单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推荐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点餐引导</w:t>
            </w:r>
            <w:proofErr w:type="spellEnd"/>
          </w:p>
        </w:tc>
      </w:tr>
      <w:tr w:rsidR="00C17F9D" w14:paraId="01F5A9BD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E8F2E9"/>
          </w:tcPr>
          <w:p w14:paraId="0A7897B2" w14:textId="77777777" w:rsidR="00C17F9D" w:rsidRDefault="00000000">
            <w:r>
              <w:rPr>
                <w:sz w:val="18"/>
              </w:rPr>
              <w:t>旅游</w:t>
            </w:r>
          </w:p>
        </w:tc>
        <w:tc>
          <w:tcPr>
            <w:tcW w:w="3969" w:type="dxa"/>
            <w:shd w:val="clear" w:color="auto" w:fill="E8F2E9"/>
          </w:tcPr>
          <w:p w14:paraId="4F603CC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3 / 攻略 / 路线 / 路线2 / 美食推荐 / 地图 / 位置</w:t>
            </w:r>
          </w:p>
        </w:tc>
        <w:tc>
          <w:tcPr>
            <w:tcW w:w="3969" w:type="dxa"/>
            <w:shd w:val="clear" w:color="auto" w:fill="E8F2E9"/>
          </w:tcPr>
          <w:p w14:paraId="3A08E2E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路线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美食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定位</w:t>
            </w:r>
            <w:proofErr w:type="spellEnd"/>
          </w:p>
        </w:tc>
      </w:tr>
      <w:tr w:rsidR="00C17F9D" w14:paraId="1D350A7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7D67C4" w14:textId="77777777" w:rsidR="00C17F9D" w:rsidRDefault="00000000">
            <w:r>
              <w:rPr>
                <w:sz w:val="18"/>
              </w:rPr>
              <w:t>服务</w:t>
            </w:r>
          </w:p>
        </w:tc>
        <w:tc>
          <w:tcPr>
            <w:tcW w:w="3969" w:type="dxa"/>
          </w:tcPr>
          <w:p w14:paraId="0E02953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4 / 服务 / 打扫 / </w:t>
            </w:r>
            <w:proofErr w:type="gramStart"/>
            <w:r>
              <w:rPr>
                <w:sz w:val="18"/>
                <w:lang w:eastAsia="zh-CN"/>
              </w:rPr>
              <w:t>续住</w:t>
            </w:r>
            <w:proofErr w:type="gramEnd"/>
            <w:r>
              <w:rPr>
                <w:sz w:val="18"/>
                <w:lang w:eastAsia="zh-CN"/>
              </w:rPr>
              <w:t xml:space="preserve"> / 维修 / 叫醒 / 送餐 / </w:t>
            </w:r>
            <w:proofErr w:type="spellStart"/>
            <w:r>
              <w:rPr>
                <w:sz w:val="18"/>
                <w:lang w:eastAsia="zh-CN"/>
              </w:rPr>
              <w:t>wifi</w:t>
            </w:r>
            <w:proofErr w:type="spellEnd"/>
          </w:p>
        </w:tc>
        <w:tc>
          <w:tcPr>
            <w:tcW w:w="3969" w:type="dxa"/>
          </w:tcPr>
          <w:p w14:paraId="1422FC4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服务创建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信息</w:t>
            </w:r>
            <w:proofErr w:type="spellEnd"/>
          </w:p>
        </w:tc>
      </w:tr>
      <w:tr w:rsidR="00C17F9D" w14:paraId="4DAA9B04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E8F2E9"/>
          </w:tcPr>
          <w:p w14:paraId="16DEFC1B" w14:textId="77777777" w:rsidR="00C17F9D" w:rsidRDefault="00000000">
            <w:r>
              <w:rPr>
                <w:sz w:val="18"/>
              </w:rPr>
              <w:t>口碑</w:t>
            </w:r>
          </w:p>
        </w:tc>
        <w:tc>
          <w:tcPr>
            <w:tcW w:w="3969" w:type="dxa"/>
            <w:shd w:val="clear" w:color="auto" w:fill="E8F2E9"/>
          </w:tcPr>
          <w:p w14:paraId="037A43D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口碑 / 评价 / 平台评价 / 好评链接</w:t>
            </w:r>
          </w:p>
        </w:tc>
        <w:tc>
          <w:tcPr>
            <w:tcW w:w="3969" w:type="dxa"/>
            <w:shd w:val="clear" w:color="auto" w:fill="E8F2E9"/>
          </w:tcPr>
          <w:p w14:paraId="048A6E0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口碑报告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评价链接</w:t>
            </w:r>
            <w:proofErr w:type="spellEnd"/>
          </w:p>
        </w:tc>
      </w:tr>
      <w:tr w:rsidR="00C17F9D" w14:paraId="0FD66316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09B7F4" w14:textId="77777777" w:rsidR="00C17F9D" w:rsidRDefault="00000000">
            <w:r>
              <w:rPr>
                <w:sz w:val="18"/>
              </w:rPr>
              <w:t>客服</w:t>
            </w:r>
          </w:p>
        </w:tc>
        <w:tc>
          <w:tcPr>
            <w:tcW w:w="3969" w:type="dxa"/>
          </w:tcPr>
          <w:p w14:paraId="00E2DAC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/ 人工 / 帮助 / 你好 / 谢谢</w:t>
            </w:r>
          </w:p>
        </w:tc>
        <w:tc>
          <w:tcPr>
            <w:tcW w:w="3969" w:type="dxa"/>
          </w:tcPr>
          <w:p w14:paraId="19EF63D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人工转接/欢迎/致谢</w:t>
            </w:r>
          </w:p>
        </w:tc>
      </w:tr>
    </w:tbl>
    <w:p w14:paraId="2EA40D82" w14:textId="77777777" w:rsidR="00C17F9D" w:rsidRDefault="00C17F9D"/>
    <w:p w14:paraId="66A7137F" w14:textId="77777777" w:rsidR="00C17F9D" w:rsidRDefault="00000000">
      <w:pPr>
        <w:pStyle w:val="21"/>
      </w:pPr>
      <w:r>
        <w:t xml:space="preserve">4.5 </w:t>
      </w:r>
      <w:r>
        <w:t>自定义菜单配置</w:t>
      </w:r>
    </w:p>
    <w:p w14:paraId="32A3DA79" w14:textId="77777777" w:rsidR="00C17F9D" w:rsidRDefault="00000000">
      <w:pPr>
        <w:rPr>
          <w:lang w:eastAsia="zh-CN"/>
        </w:rPr>
      </w:pPr>
      <w:r>
        <w:rPr>
          <w:lang w:eastAsia="zh-CN"/>
        </w:rPr>
        <w:t>建议在</w:t>
      </w:r>
      <w:proofErr w:type="gramStart"/>
      <w:r>
        <w:rPr>
          <w:lang w:eastAsia="zh-CN"/>
        </w:rPr>
        <w:t>微信公众号</w:t>
      </w:r>
      <w:proofErr w:type="gramEnd"/>
      <w:r>
        <w:rPr>
          <w:lang w:eastAsia="zh-CN"/>
        </w:rPr>
        <w:t>后台配置以下自定义菜单：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C17F9D" w14:paraId="37829190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4A7C59"/>
          </w:tcPr>
          <w:p w14:paraId="53012255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一级菜单</w:t>
            </w:r>
            <w:proofErr w:type="spellEnd"/>
          </w:p>
        </w:tc>
        <w:tc>
          <w:tcPr>
            <w:tcW w:w="1701" w:type="dxa"/>
            <w:shd w:val="clear" w:color="auto" w:fill="4A7C59"/>
          </w:tcPr>
          <w:p w14:paraId="6D8EF091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二级菜单</w:t>
            </w:r>
          </w:p>
        </w:tc>
        <w:tc>
          <w:tcPr>
            <w:tcW w:w="5669" w:type="dxa"/>
            <w:shd w:val="clear" w:color="auto" w:fill="4A7C59"/>
          </w:tcPr>
          <w:p w14:paraId="1FAFD4C7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动作/Key</w:t>
            </w:r>
          </w:p>
        </w:tc>
      </w:tr>
      <w:tr w:rsidR="00C17F9D" w14:paraId="3BCC89E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7170ECA" w14:textId="77777777" w:rsidR="00C17F9D" w:rsidRDefault="00000000">
            <w:r>
              <w:rPr>
                <w:sz w:val="18"/>
              </w:rPr>
              <w:lastRenderedPageBreak/>
              <w:t>🏠 民宿</w:t>
            </w:r>
          </w:p>
        </w:tc>
        <w:tc>
          <w:tcPr>
            <w:tcW w:w="1701" w:type="dxa"/>
          </w:tcPr>
          <w:p w14:paraId="3A9F2E2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房型展示</w:t>
            </w:r>
          </w:p>
        </w:tc>
        <w:tc>
          <w:tcPr>
            <w:tcW w:w="5669" w:type="dxa"/>
          </w:tcPr>
          <w:p w14:paraId="07BB698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click: rooms</w:t>
            </w:r>
          </w:p>
        </w:tc>
      </w:tr>
      <w:tr w:rsidR="00C17F9D" w14:paraId="219BFC4C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30D35AA8" w14:textId="77777777" w:rsidR="00C17F9D" w:rsidRDefault="00C17F9D"/>
        </w:tc>
        <w:tc>
          <w:tcPr>
            <w:tcW w:w="1701" w:type="dxa"/>
            <w:shd w:val="clear" w:color="auto" w:fill="E8F2E9"/>
          </w:tcPr>
          <w:p w14:paraId="37499C8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预订房间</w:t>
            </w:r>
          </w:p>
        </w:tc>
        <w:tc>
          <w:tcPr>
            <w:tcW w:w="5669" w:type="dxa"/>
            <w:shd w:val="clear" w:color="auto" w:fill="E8F2E9"/>
          </w:tcPr>
          <w:p w14:paraId="1E07859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view: 跳转OTA平台</w:t>
            </w:r>
          </w:p>
        </w:tc>
      </w:tr>
      <w:tr w:rsidR="00C17F9D" w14:paraId="7B756B81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2AA34F" w14:textId="77777777" w:rsidR="00C17F9D" w:rsidRDefault="00C17F9D"/>
        </w:tc>
        <w:tc>
          <w:tcPr>
            <w:tcW w:w="1701" w:type="dxa"/>
          </w:tcPr>
          <w:p w14:paraId="16C7F44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地图导航</w:t>
            </w:r>
          </w:p>
        </w:tc>
        <w:tc>
          <w:tcPr>
            <w:tcW w:w="5669" w:type="dxa"/>
          </w:tcPr>
          <w:p w14:paraId="0FF314E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click: location</w:t>
            </w:r>
          </w:p>
        </w:tc>
      </w:tr>
      <w:tr w:rsidR="00C17F9D" w14:paraId="069F0BC8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62AA3DA8" w14:textId="77777777" w:rsidR="00C17F9D" w:rsidRDefault="00000000">
            <w:r>
              <w:rPr>
                <w:sz w:val="18"/>
              </w:rPr>
              <w:t>☕ 餐饮</w:t>
            </w:r>
          </w:p>
        </w:tc>
        <w:tc>
          <w:tcPr>
            <w:tcW w:w="1701" w:type="dxa"/>
            <w:shd w:val="clear" w:color="auto" w:fill="E8F2E9"/>
          </w:tcPr>
          <w:p w14:paraId="380C315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咖啡菜单</w:t>
            </w:r>
          </w:p>
        </w:tc>
        <w:tc>
          <w:tcPr>
            <w:tcW w:w="5669" w:type="dxa"/>
            <w:shd w:val="clear" w:color="auto" w:fill="E8F2E9"/>
          </w:tcPr>
          <w:p w14:paraId="46CECD1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click: menu</w:t>
            </w:r>
          </w:p>
        </w:tc>
      </w:tr>
      <w:tr w:rsidR="00C17F9D" w14:paraId="3C62E81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E93A703" w14:textId="77777777" w:rsidR="00C17F9D" w:rsidRDefault="00C17F9D"/>
        </w:tc>
        <w:tc>
          <w:tcPr>
            <w:tcW w:w="1701" w:type="dxa"/>
          </w:tcPr>
          <w:p w14:paraId="217AF02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在线点单</w:t>
            </w:r>
          </w:p>
        </w:tc>
        <w:tc>
          <w:tcPr>
            <w:tcW w:w="5669" w:type="dxa"/>
          </w:tcPr>
          <w:p w14:paraId="045B449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view: /menu</w:t>
            </w:r>
          </w:p>
        </w:tc>
      </w:tr>
      <w:tr w:rsidR="00C17F9D" w14:paraId="507E8E6D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396F6E29" w14:textId="77777777" w:rsidR="00C17F9D" w:rsidRDefault="00000000">
            <w:r>
              <w:rPr>
                <w:sz w:val="18"/>
              </w:rPr>
              <w:t>🗺️ 游玩</w:t>
            </w:r>
          </w:p>
        </w:tc>
        <w:tc>
          <w:tcPr>
            <w:tcW w:w="1701" w:type="dxa"/>
            <w:shd w:val="clear" w:color="auto" w:fill="E8F2E9"/>
          </w:tcPr>
          <w:p w14:paraId="02E1FBA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旅游攻略</w:t>
            </w:r>
          </w:p>
        </w:tc>
        <w:tc>
          <w:tcPr>
            <w:tcW w:w="5669" w:type="dxa"/>
            <w:shd w:val="clear" w:color="auto" w:fill="E8F2E9"/>
          </w:tcPr>
          <w:p w14:paraId="327F161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click: travel</w:t>
            </w:r>
          </w:p>
        </w:tc>
      </w:tr>
      <w:tr w:rsidR="00C17F9D" w14:paraId="3061EB11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2ACCEF" w14:textId="77777777" w:rsidR="00C17F9D" w:rsidRDefault="00C17F9D"/>
        </w:tc>
        <w:tc>
          <w:tcPr>
            <w:tcW w:w="1701" w:type="dxa"/>
          </w:tcPr>
          <w:p w14:paraId="5F049E6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美食推荐</w:t>
            </w:r>
          </w:p>
        </w:tc>
        <w:tc>
          <w:tcPr>
            <w:tcW w:w="5669" w:type="dxa"/>
          </w:tcPr>
          <w:p w14:paraId="4F3E9EE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click: food</w:t>
            </w:r>
          </w:p>
        </w:tc>
      </w:tr>
      <w:tr w:rsidR="00C17F9D" w14:paraId="547F7BE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3783B009" w14:textId="77777777" w:rsidR="00C17F9D" w:rsidRDefault="00C17F9D"/>
        </w:tc>
        <w:tc>
          <w:tcPr>
            <w:tcW w:w="1701" w:type="dxa"/>
            <w:shd w:val="clear" w:color="auto" w:fill="E8F2E9"/>
          </w:tcPr>
          <w:p w14:paraId="5205205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口碑评价</w:t>
            </w:r>
          </w:p>
        </w:tc>
        <w:tc>
          <w:tcPr>
            <w:tcW w:w="5669" w:type="dxa"/>
            <w:shd w:val="clear" w:color="auto" w:fill="E8F2E9"/>
          </w:tcPr>
          <w:p w14:paraId="29B65FA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click: reviews</w:t>
            </w:r>
          </w:p>
        </w:tc>
      </w:tr>
      <w:tr w:rsidR="00C17F9D" w14:paraId="1E667044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C133A5" w14:textId="77777777" w:rsidR="00C17F9D" w:rsidRDefault="00000000">
            <w:r>
              <w:rPr>
                <w:sz w:val="18"/>
              </w:rPr>
              <w:t>💬 服务</w:t>
            </w:r>
          </w:p>
        </w:tc>
        <w:tc>
          <w:tcPr>
            <w:tcW w:w="1701" w:type="dxa"/>
          </w:tcPr>
          <w:p w14:paraId="43E71BE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快捷服务</w:t>
            </w:r>
          </w:p>
        </w:tc>
        <w:tc>
          <w:tcPr>
            <w:tcW w:w="5669" w:type="dxa"/>
          </w:tcPr>
          <w:p w14:paraId="14265A64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click: service</w:t>
            </w:r>
          </w:p>
        </w:tc>
      </w:tr>
      <w:tr w:rsidR="00C17F9D" w14:paraId="1346682C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F2E9"/>
          </w:tcPr>
          <w:p w14:paraId="5AEDB48C" w14:textId="77777777" w:rsidR="00C17F9D" w:rsidRDefault="00C17F9D"/>
        </w:tc>
        <w:tc>
          <w:tcPr>
            <w:tcW w:w="1701" w:type="dxa"/>
            <w:shd w:val="clear" w:color="auto" w:fill="E8F2E9"/>
          </w:tcPr>
          <w:p w14:paraId="6C34428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联系前台</w:t>
            </w:r>
          </w:p>
        </w:tc>
        <w:tc>
          <w:tcPr>
            <w:tcW w:w="5669" w:type="dxa"/>
            <w:shd w:val="clear" w:color="auto" w:fill="E8F2E9"/>
          </w:tcPr>
          <w:p w14:paraId="2BE88BC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click: contact</w:t>
            </w:r>
          </w:p>
        </w:tc>
      </w:tr>
    </w:tbl>
    <w:p w14:paraId="0F171988" w14:textId="77777777" w:rsidR="00C17F9D" w:rsidRDefault="00C17F9D"/>
    <w:p w14:paraId="043B3D11" w14:textId="77777777" w:rsidR="00C17F9D" w:rsidRDefault="00C17F9D"/>
    <w:p w14:paraId="6FA273AA" w14:textId="77777777" w:rsidR="00C17F9D" w:rsidRDefault="00000000">
      <w:r>
        <w:rPr>
          <w:i/>
          <w:color w:val="C8966A"/>
          <w:sz w:val="18"/>
        </w:rPr>
        <w:t>💡 view 类型菜单跳转到H5页面URL，click 类型发送 key 值 → wechat.py:handle_menu_click() 处理</w:t>
      </w:r>
    </w:p>
    <w:p w14:paraId="463C2D54" w14:textId="77777777" w:rsidR="00C17F9D" w:rsidRDefault="00000000">
      <w:pPr>
        <w:pStyle w:val="21"/>
      </w:pPr>
      <w:r>
        <w:t xml:space="preserve">4.6 </w:t>
      </w:r>
      <w:r>
        <w:t>微信客服消息</w:t>
      </w:r>
      <w:r>
        <w:t>API</w:t>
      </w:r>
      <w:r>
        <w:t>（</w:t>
      </w:r>
      <w:r>
        <w:t>Phase 3</w:t>
      </w:r>
      <w:r>
        <w:t>）</w:t>
      </w:r>
    </w:p>
    <w:p w14:paraId="0DA3D100" w14:textId="77777777" w:rsidR="00C17F9D" w:rsidRDefault="00000000">
      <w:pPr>
        <w:rPr>
          <w:lang w:eastAsia="zh-CN"/>
        </w:rPr>
      </w:pPr>
      <w:r>
        <w:rPr>
          <w:lang w:eastAsia="zh-CN"/>
        </w:rPr>
        <w:t>以下功能代码已实现，待</w:t>
      </w:r>
      <w:proofErr w:type="gramStart"/>
      <w:r>
        <w:rPr>
          <w:lang w:eastAsia="zh-CN"/>
        </w:rPr>
        <w:t>微信公众号客服消息</w:t>
      </w:r>
      <w:proofErr w:type="gramEnd"/>
      <w:r>
        <w:rPr>
          <w:lang w:eastAsia="zh-CN"/>
        </w:rPr>
        <w:t>API权限就绪后启用：</w:t>
      </w:r>
    </w:p>
    <w:p w14:paraId="6095AC8A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到店前关怀消息：预订确认后，提前发送入住须知、路线指引、天气提示</w:t>
      </w:r>
    </w:p>
    <w:p w14:paraId="6909052B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离店后关怀消息：退房后</w:t>
      </w:r>
      <w:proofErr w:type="gramStart"/>
      <w:r>
        <w:rPr>
          <w:lang w:eastAsia="zh-CN"/>
        </w:rPr>
        <w:t>发送感谢</w:t>
      </w:r>
      <w:proofErr w:type="gramEnd"/>
      <w:r>
        <w:rPr>
          <w:lang w:eastAsia="zh-CN"/>
        </w:rPr>
        <w:t>消息和</w:t>
      </w:r>
      <w:proofErr w:type="gramStart"/>
      <w:r>
        <w:rPr>
          <w:lang w:eastAsia="zh-CN"/>
        </w:rPr>
        <w:t>复购</w:t>
      </w:r>
      <w:proofErr w:type="gramEnd"/>
      <w:r>
        <w:rPr>
          <w:lang w:eastAsia="zh-CN"/>
        </w:rPr>
        <w:t>优惠</w:t>
      </w:r>
    </w:p>
    <w:p w14:paraId="1A183710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好评推送消息：退房30分钟后，发送个性化好评引导 + 平台评价链接</w:t>
      </w:r>
    </w:p>
    <w:p w14:paraId="2E051EA1" w14:textId="77777777" w:rsidR="00C17F9D" w:rsidRDefault="00000000">
      <w:pPr>
        <w:pStyle w:val="a0"/>
        <w:ind w:left="680"/>
        <w:rPr>
          <w:lang w:eastAsia="zh-CN"/>
        </w:rPr>
      </w:pPr>
      <w:r>
        <w:rPr>
          <w:lang w:eastAsia="zh-CN"/>
        </w:rPr>
        <w:t>主动消息发送限制：用户与公众号有48小时内的互动才能发送客服消息</w:t>
      </w:r>
    </w:p>
    <w:p w14:paraId="1574DAB6" w14:textId="77777777" w:rsidR="00C17F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EF731E3" w14:textId="77777777" w:rsidR="00C17F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</w:t>
      </w:r>
      <w:proofErr w:type="gramStart"/>
      <w:r>
        <w:rPr>
          <w:lang w:eastAsia="zh-CN"/>
        </w:rPr>
        <w:t>微信支付</w:t>
      </w:r>
      <w:proofErr w:type="gramEnd"/>
      <w:r>
        <w:rPr>
          <w:lang w:eastAsia="zh-CN"/>
        </w:rPr>
        <w:t>接入</w:t>
      </w:r>
    </w:p>
    <w:p w14:paraId="2C41AD07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应用场景</w:t>
      </w:r>
    </w:p>
    <w:p w14:paraId="6E97BE08" w14:textId="77777777" w:rsidR="00C17F9D" w:rsidRDefault="00000000">
      <w:pPr>
        <w:rPr>
          <w:lang w:eastAsia="zh-CN"/>
        </w:rPr>
      </w:pPr>
      <w:proofErr w:type="gramStart"/>
      <w:r>
        <w:rPr>
          <w:lang w:eastAsia="zh-CN"/>
        </w:rPr>
        <w:t>微信支付</w:t>
      </w:r>
      <w:proofErr w:type="gramEnd"/>
      <w:r>
        <w:rPr>
          <w:lang w:eastAsia="zh-CN"/>
        </w:rPr>
        <w:t>目前仅用于咖啡简餐点单，不用于订房（订房引导至OTA平台）。</w:t>
      </w:r>
    </w:p>
    <w:p w14:paraId="4E62269A" w14:textId="77777777" w:rsidR="00C17F9D" w:rsidRDefault="00000000">
      <w:pPr>
        <w:pStyle w:val="21"/>
      </w:pPr>
      <w:r>
        <w:t xml:space="preserve">5.2 JSAPI </w:t>
      </w:r>
      <w:proofErr w:type="spellStart"/>
      <w:r>
        <w:t>支付流程</w:t>
      </w:r>
      <w:proofErr w:type="spellEnd"/>
    </w:p>
    <w:p w14:paraId="266FB8CA" w14:textId="77777777" w:rsidR="00C17F9D" w:rsidRDefault="00000000">
      <w:pPr>
        <w:shd w:val="clear" w:color="auto" w:fill="F0F4F0"/>
        <w:spacing w:before="80" w:after="80"/>
      </w:pPr>
      <w:r>
        <w:rPr>
          <w:rFonts w:ascii="Consolas" w:hAnsi="Consolas"/>
          <w:color w:val="333333"/>
          <w:sz w:val="17"/>
        </w:rPr>
        <w:t xml:space="preserve">1. </w:t>
      </w:r>
      <w:r>
        <w:rPr>
          <w:rFonts w:ascii="Consolas" w:hAnsi="Consolas"/>
          <w:color w:val="333333"/>
          <w:sz w:val="17"/>
        </w:rPr>
        <w:t>用户</w:t>
      </w:r>
      <w:r>
        <w:rPr>
          <w:rFonts w:ascii="Consolas" w:hAnsi="Consolas"/>
          <w:color w:val="333333"/>
          <w:sz w:val="17"/>
        </w:rPr>
        <w:t>H5</w:t>
      </w:r>
      <w:r>
        <w:rPr>
          <w:rFonts w:ascii="Consolas" w:hAnsi="Consolas"/>
          <w:color w:val="333333"/>
          <w:sz w:val="17"/>
        </w:rPr>
        <w:t>页面提交订单</w:t>
      </w:r>
      <w:r>
        <w:rPr>
          <w:rFonts w:ascii="Consolas" w:hAnsi="Consolas"/>
          <w:color w:val="333333"/>
          <w:sz w:val="17"/>
        </w:rPr>
        <w:t xml:space="preserve"> → POST /api/order</w:t>
      </w:r>
      <w:r>
        <w:rPr>
          <w:rFonts w:ascii="Consolas" w:hAnsi="Consolas"/>
          <w:color w:val="333333"/>
          <w:sz w:val="17"/>
        </w:rPr>
        <w:br/>
        <w:t xml:space="preserve">2. </w:t>
      </w:r>
      <w:r>
        <w:rPr>
          <w:rFonts w:ascii="Consolas" w:hAnsi="Consolas"/>
          <w:color w:val="333333"/>
          <w:sz w:val="17"/>
        </w:rPr>
        <w:t>用户点击「微信支付」</w:t>
      </w:r>
      <w:r>
        <w:rPr>
          <w:rFonts w:ascii="Consolas" w:hAnsi="Consolas"/>
          <w:color w:val="333333"/>
          <w:sz w:val="17"/>
        </w:rPr>
        <w:t>→ POST /api/pay/create</w:t>
      </w:r>
      <w:r>
        <w:rPr>
          <w:rFonts w:ascii="Consolas" w:hAnsi="Consolas"/>
          <w:color w:val="333333"/>
          <w:sz w:val="17"/>
        </w:rPr>
        <w:br/>
        <w:t xml:space="preserve">3. </w:t>
      </w:r>
      <w:r>
        <w:rPr>
          <w:rFonts w:ascii="Consolas" w:hAnsi="Consolas"/>
          <w:color w:val="333333"/>
          <w:sz w:val="17"/>
        </w:rPr>
        <w:t>服务端调用微信统一下单</w:t>
      </w:r>
      <w:r>
        <w:rPr>
          <w:rFonts w:ascii="Consolas" w:hAnsi="Consolas"/>
          <w:color w:val="333333"/>
          <w:sz w:val="17"/>
        </w:rPr>
        <w:t xml:space="preserve">API → </w:t>
      </w:r>
      <w:r>
        <w:rPr>
          <w:rFonts w:ascii="Consolas" w:hAnsi="Consolas"/>
          <w:color w:val="333333"/>
          <w:sz w:val="17"/>
        </w:rPr>
        <w:t>获取</w:t>
      </w:r>
      <w:r>
        <w:rPr>
          <w:rFonts w:ascii="Consolas" w:hAnsi="Consolas"/>
          <w:color w:val="333333"/>
          <w:sz w:val="17"/>
        </w:rPr>
        <w:t xml:space="preserve"> prepay_id</w:t>
      </w:r>
      <w:r>
        <w:rPr>
          <w:rFonts w:ascii="Consolas" w:hAnsi="Consolas"/>
          <w:color w:val="333333"/>
          <w:sz w:val="17"/>
        </w:rPr>
        <w:br/>
        <w:t xml:space="preserve">4. </w:t>
      </w:r>
      <w:r>
        <w:rPr>
          <w:rFonts w:ascii="Consolas" w:hAnsi="Consolas"/>
          <w:color w:val="333333"/>
          <w:sz w:val="17"/>
        </w:rPr>
        <w:t>生成</w:t>
      </w:r>
      <w:r>
        <w:rPr>
          <w:rFonts w:ascii="Consolas" w:hAnsi="Consolas"/>
          <w:color w:val="333333"/>
          <w:sz w:val="17"/>
        </w:rPr>
        <w:t xml:space="preserve"> JSAPI </w:t>
      </w:r>
      <w:r>
        <w:rPr>
          <w:rFonts w:ascii="Consolas" w:hAnsi="Consolas"/>
          <w:color w:val="333333"/>
          <w:sz w:val="17"/>
        </w:rPr>
        <w:t>签名参数返回前端</w:t>
      </w:r>
      <w:r>
        <w:rPr>
          <w:rFonts w:ascii="Consolas" w:hAnsi="Consolas"/>
          <w:color w:val="333333"/>
          <w:sz w:val="17"/>
        </w:rPr>
        <w:br/>
        <w:t xml:space="preserve">5. </w:t>
      </w:r>
      <w:r>
        <w:rPr>
          <w:rFonts w:ascii="Consolas" w:hAnsi="Consolas"/>
          <w:color w:val="333333"/>
          <w:sz w:val="17"/>
        </w:rPr>
        <w:t>前端调用</w:t>
      </w:r>
      <w:r>
        <w:rPr>
          <w:rFonts w:ascii="Consolas" w:hAnsi="Consolas"/>
          <w:color w:val="333333"/>
          <w:sz w:val="17"/>
        </w:rPr>
        <w:t xml:space="preserve"> wx.chooseWXPay() </w:t>
      </w:r>
      <w:r>
        <w:rPr>
          <w:rFonts w:ascii="Consolas" w:hAnsi="Consolas"/>
          <w:color w:val="333333"/>
          <w:sz w:val="17"/>
        </w:rPr>
        <w:t>唤起微信支付</w:t>
      </w:r>
      <w:r>
        <w:rPr>
          <w:rFonts w:ascii="Consolas" w:hAnsi="Consolas"/>
          <w:color w:val="333333"/>
          <w:sz w:val="17"/>
        </w:rPr>
        <w:br/>
        <w:t xml:space="preserve">6. </w:t>
      </w:r>
      <w:r>
        <w:rPr>
          <w:rFonts w:ascii="Consolas" w:hAnsi="Consolas"/>
          <w:color w:val="333333"/>
          <w:sz w:val="17"/>
        </w:rPr>
        <w:t>用户支付成功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微信服务器</w:t>
      </w:r>
      <w:r>
        <w:rPr>
          <w:rFonts w:ascii="Consolas" w:hAnsi="Consolas"/>
          <w:color w:val="333333"/>
          <w:sz w:val="17"/>
        </w:rPr>
        <w:t xml:space="preserve"> POST /api/pay/notify</w:t>
      </w:r>
      <w:r>
        <w:rPr>
          <w:rFonts w:ascii="Consolas" w:hAnsi="Consolas"/>
          <w:color w:val="333333"/>
          <w:sz w:val="17"/>
        </w:rPr>
        <w:br/>
        <w:t xml:space="preserve">7. </w:t>
      </w:r>
      <w:r>
        <w:rPr>
          <w:rFonts w:ascii="Consolas" w:hAnsi="Consolas"/>
          <w:color w:val="333333"/>
          <w:sz w:val="17"/>
        </w:rPr>
        <w:t>服务端验证签名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更新订单状态为</w:t>
      </w:r>
      <w:r>
        <w:rPr>
          <w:rFonts w:ascii="Consolas" w:hAnsi="Consolas"/>
          <w:color w:val="333333"/>
          <w:sz w:val="17"/>
        </w:rPr>
        <w:t xml:space="preserve"> paid</w:t>
      </w:r>
    </w:p>
    <w:p w14:paraId="2710E4DE" w14:textId="77777777" w:rsidR="00C17F9D" w:rsidRDefault="00000000">
      <w:pPr>
        <w:pStyle w:val="21"/>
      </w:pPr>
      <w:r>
        <w:t xml:space="preserve">5.3 </w:t>
      </w:r>
      <w:r>
        <w:t>配置要求</w:t>
      </w:r>
    </w:p>
    <w:p w14:paraId="4E28D710" w14:textId="77777777" w:rsidR="00C17F9D" w:rsidRDefault="00000000">
      <w:pPr>
        <w:pStyle w:val="a0"/>
        <w:ind w:left="680"/>
      </w:pPr>
      <w:r>
        <w:t>微信公众号 AppID 和 AppSecret（.env: WECHAT_APP_ID / WECHAT_APP_SECRET）</w:t>
      </w:r>
    </w:p>
    <w:p w14:paraId="0FCF666B" w14:textId="77777777" w:rsidR="00C17F9D" w:rsidRDefault="00000000">
      <w:pPr>
        <w:pStyle w:val="a0"/>
        <w:ind w:left="680"/>
      </w:pPr>
      <w:r>
        <w:t>微信支付商户号 MCH_ID 和 API密钥 MCH_KEY（.env: WECHAT_MCH_ID / WECHAT_MCH_KEY）</w:t>
      </w:r>
    </w:p>
    <w:p w14:paraId="2298D60A" w14:textId="77777777" w:rsidR="00C17F9D" w:rsidRDefault="00000000">
      <w:pPr>
        <w:pStyle w:val="a0"/>
        <w:ind w:left="680"/>
        <w:rPr>
          <w:lang w:eastAsia="zh-CN"/>
        </w:rPr>
      </w:pPr>
      <w:proofErr w:type="gramStart"/>
      <w:r>
        <w:rPr>
          <w:lang w:eastAsia="zh-CN"/>
        </w:rPr>
        <w:t>商户号需</w:t>
      </w:r>
      <w:proofErr w:type="gramEnd"/>
      <w:r>
        <w:rPr>
          <w:lang w:eastAsia="zh-CN"/>
        </w:rPr>
        <w:t>开通 JSAPI 支付产品</w:t>
      </w:r>
    </w:p>
    <w:p w14:paraId="5C57F5D4" w14:textId="77777777" w:rsidR="00C17F9D" w:rsidRDefault="00000000">
      <w:pPr>
        <w:pStyle w:val="a0"/>
        <w:ind w:left="680"/>
      </w:pPr>
      <w:proofErr w:type="spellStart"/>
      <w:r>
        <w:t>支付回调域名需配置为已备案域名</w:t>
      </w:r>
      <w:proofErr w:type="spellEnd"/>
      <w:proofErr w:type="gramStart"/>
      <w:r>
        <w:t>（.env</w:t>
      </w:r>
      <w:proofErr w:type="gramEnd"/>
      <w:r>
        <w:t>: BASE_URL）</w:t>
      </w:r>
    </w:p>
    <w:p w14:paraId="357EA8B2" w14:textId="77777777" w:rsidR="00C17F9D" w:rsidRDefault="00000000">
      <w:pPr>
        <w:pStyle w:val="21"/>
      </w:pPr>
      <w:r>
        <w:t xml:space="preserve">5.4 </w:t>
      </w:r>
      <w:r>
        <w:t>当前实现状态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C17F9D" w14:paraId="3E093308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4A7C59"/>
          </w:tcPr>
          <w:p w14:paraId="571A96F8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功能</w:t>
            </w:r>
          </w:p>
        </w:tc>
        <w:tc>
          <w:tcPr>
            <w:tcW w:w="1701" w:type="dxa"/>
            <w:shd w:val="clear" w:color="auto" w:fill="4A7C59"/>
          </w:tcPr>
          <w:p w14:paraId="321E8DEC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状态</w:t>
            </w:r>
          </w:p>
        </w:tc>
        <w:tc>
          <w:tcPr>
            <w:tcW w:w="5102" w:type="dxa"/>
            <w:shd w:val="clear" w:color="auto" w:fill="4A7C59"/>
          </w:tcPr>
          <w:p w14:paraId="59376ACD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说明</w:t>
            </w:r>
          </w:p>
        </w:tc>
      </w:tr>
      <w:tr w:rsidR="00C17F9D" w14:paraId="3C83184D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F79DB7" w14:textId="77777777" w:rsidR="00C17F9D" w:rsidRDefault="00000000">
            <w:r>
              <w:rPr>
                <w:sz w:val="18"/>
              </w:rPr>
              <w:t>统一下单参数生成</w:t>
            </w:r>
          </w:p>
        </w:tc>
        <w:tc>
          <w:tcPr>
            <w:tcW w:w="1701" w:type="dxa"/>
          </w:tcPr>
          <w:p w14:paraId="136A26D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已实现</w:t>
            </w:r>
          </w:p>
        </w:tc>
        <w:tc>
          <w:tcPr>
            <w:tcW w:w="5102" w:type="dxa"/>
          </w:tcPr>
          <w:p w14:paraId="6A61944C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create_wechat_pay_params() 生成签名和JSAPI参数</w:t>
            </w:r>
          </w:p>
        </w:tc>
      </w:tr>
      <w:tr w:rsidR="00C17F9D" w14:paraId="525E5A2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0C482302" w14:textId="77777777" w:rsidR="00C17F9D" w:rsidRDefault="00000000">
            <w:r>
              <w:rPr>
                <w:sz w:val="18"/>
              </w:rPr>
              <w:t>支付回调处理</w:t>
            </w:r>
          </w:p>
        </w:tc>
        <w:tc>
          <w:tcPr>
            <w:tcW w:w="1701" w:type="dxa"/>
            <w:shd w:val="clear" w:color="auto" w:fill="E8F2E9"/>
          </w:tcPr>
          <w:p w14:paraId="4673BFD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已实现</w:t>
            </w:r>
          </w:p>
        </w:tc>
        <w:tc>
          <w:tcPr>
            <w:tcW w:w="5102" w:type="dxa"/>
            <w:shd w:val="clear" w:color="auto" w:fill="E8F2E9"/>
          </w:tcPr>
          <w:p w14:paraId="6192A8B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handle_pay_notify() 验证签名并更新订单</w:t>
            </w:r>
          </w:p>
        </w:tc>
      </w:tr>
      <w:tr w:rsidR="00C17F9D" w14:paraId="7A507E1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B476F0" w14:textId="77777777" w:rsidR="00C17F9D" w:rsidRDefault="00000000">
            <w:r>
              <w:rPr>
                <w:sz w:val="18"/>
              </w:rPr>
              <w:t>真实支付</w:t>
            </w:r>
          </w:p>
        </w:tc>
        <w:tc>
          <w:tcPr>
            <w:tcW w:w="1701" w:type="dxa"/>
          </w:tcPr>
          <w:p w14:paraId="0E438B9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⏳ 待配置</w:t>
            </w:r>
          </w:p>
        </w:tc>
        <w:tc>
          <w:tcPr>
            <w:tcW w:w="5102" w:type="dxa"/>
          </w:tcPr>
          <w:p w14:paraId="504ECE6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需填写真实</w:t>
            </w:r>
            <w:proofErr w:type="gramStart"/>
            <w:r>
              <w:rPr>
                <w:sz w:val="18"/>
                <w:lang w:eastAsia="zh-CN"/>
              </w:rPr>
              <w:t>商户号</w:t>
            </w:r>
            <w:proofErr w:type="gramEnd"/>
            <w:r>
              <w:rPr>
                <w:sz w:val="18"/>
                <w:lang w:eastAsia="zh-CN"/>
              </w:rPr>
              <w:t>和API密钥后启用</w:t>
            </w:r>
          </w:p>
        </w:tc>
      </w:tr>
      <w:tr w:rsidR="00C17F9D" w14:paraId="163A10A3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F2E9"/>
          </w:tcPr>
          <w:p w14:paraId="7D01EED3" w14:textId="77777777" w:rsidR="00C17F9D" w:rsidRDefault="00000000">
            <w:proofErr w:type="spellStart"/>
            <w:proofErr w:type="gramStart"/>
            <w:r>
              <w:rPr>
                <w:sz w:val="18"/>
              </w:rPr>
              <w:t>wx.chooseWXPay</w:t>
            </w:r>
            <w:proofErr w:type="spellEnd"/>
            <w:proofErr w:type="gramEnd"/>
            <w:r>
              <w:rPr>
                <w:sz w:val="18"/>
              </w:rPr>
              <w:t>()</w:t>
            </w:r>
          </w:p>
        </w:tc>
        <w:tc>
          <w:tcPr>
            <w:tcW w:w="1701" w:type="dxa"/>
            <w:shd w:val="clear" w:color="auto" w:fill="E8F2E9"/>
          </w:tcPr>
          <w:p w14:paraId="4E3416F4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⏳ 待配置</w:t>
            </w:r>
          </w:p>
        </w:tc>
        <w:tc>
          <w:tcPr>
            <w:tcW w:w="5102" w:type="dxa"/>
            <w:shd w:val="clear" w:color="auto" w:fill="E8F2E9"/>
          </w:tcPr>
          <w:p w14:paraId="3F6163A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需在</w:t>
            </w:r>
            <w:proofErr w:type="gramStart"/>
            <w:r>
              <w:rPr>
                <w:sz w:val="18"/>
                <w:lang w:eastAsia="zh-CN"/>
              </w:rPr>
              <w:t>微信内置</w:t>
            </w:r>
            <w:proofErr w:type="gramEnd"/>
            <w:r>
              <w:rPr>
                <w:sz w:val="18"/>
                <w:lang w:eastAsia="zh-CN"/>
              </w:rPr>
              <w:t>浏览器中通过JS-SDK调用</w:t>
            </w:r>
          </w:p>
        </w:tc>
      </w:tr>
    </w:tbl>
    <w:p w14:paraId="4C9CEB72" w14:textId="77777777" w:rsidR="00C17F9D" w:rsidRDefault="00C17F9D">
      <w:pPr>
        <w:rPr>
          <w:lang w:eastAsia="zh-CN"/>
        </w:rPr>
      </w:pPr>
    </w:p>
    <w:p w14:paraId="3B015107" w14:textId="77777777" w:rsidR="00C17F9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37B7C9" w14:textId="1EE99217" w:rsidR="00C17F9D" w:rsidRDefault="00C301F8">
      <w:pPr>
        <w:pStyle w:val="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六</w:t>
      </w:r>
      <w:r w:rsidR="00000000">
        <w:rPr>
          <w:lang w:eastAsia="zh-CN"/>
        </w:rPr>
        <w:t>、</w:t>
      </w:r>
      <w:r w:rsidR="00000000">
        <w:rPr>
          <w:lang w:eastAsia="zh-CN"/>
        </w:rPr>
        <w:t xml:space="preserve">API </w:t>
      </w:r>
      <w:r w:rsidR="00000000">
        <w:rPr>
          <w:lang w:eastAsia="zh-CN"/>
        </w:rPr>
        <w:t>接口参考</w:t>
      </w:r>
    </w:p>
    <w:p w14:paraId="1492627A" w14:textId="77777777" w:rsidR="00C17F9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完整路由清单（</w:t>
      </w:r>
      <w:r>
        <w:rPr>
          <w:lang w:eastAsia="zh-CN"/>
        </w:rPr>
        <w:t>28</w:t>
      </w:r>
      <w:r>
        <w:rPr>
          <w:lang w:eastAsia="zh-CN"/>
        </w:rPr>
        <w:t>条）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118"/>
        <w:gridCol w:w="4706"/>
      </w:tblGrid>
      <w:tr w:rsidR="00C17F9D" w14:paraId="603F3BB3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4A7C59"/>
          </w:tcPr>
          <w:p w14:paraId="4ED8AE99" w14:textId="77777777" w:rsidR="00C17F9D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</w:rPr>
              <w:t>方法</w:t>
            </w:r>
            <w:proofErr w:type="spellEnd"/>
          </w:p>
        </w:tc>
        <w:tc>
          <w:tcPr>
            <w:tcW w:w="3118" w:type="dxa"/>
            <w:shd w:val="clear" w:color="auto" w:fill="4A7C59"/>
          </w:tcPr>
          <w:p w14:paraId="69AEF9F9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路由</w:t>
            </w:r>
          </w:p>
        </w:tc>
        <w:tc>
          <w:tcPr>
            <w:tcW w:w="4706" w:type="dxa"/>
            <w:shd w:val="clear" w:color="auto" w:fill="4A7C59"/>
          </w:tcPr>
          <w:p w14:paraId="78B8AFDA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功能</w:t>
            </w:r>
          </w:p>
        </w:tc>
      </w:tr>
      <w:tr w:rsidR="00C17F9D" w14:paraId="4A8510A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4E22574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22C3D4C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</w:t>
            </w:r>
          </w:p>
        </w:tc>
        <w:tc>
          <w:tcPr>
            <w:tcW w:w="4706" w:type="dxa"/>
          </w:tcPr>
          <w:p w14:paraId="4DC6465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首页</w:t>
            </w:r>
          </w:p>
        </w:tc>
      </w:tr>
      <w:tr w:rsidR="00C17F9D" w14:paraId="4CB8F496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6DDBE3F3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27C4DDF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/rooms</w:t>
            </w:r>
          </w:p>
        </w:tc>
        <w:tc>
          <w:tcPr>
            <w:tcW w:w="4706" w:type="dxa"/>
            <w:shd w:val="clear" w:color="auto" w:fill="E8F2E9"/>
          </w:tcPr>
          <w:p w14:paraId="4683E36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房型列表页</w:t>
            </w:r>
          </w:p>
        </w:tc>
      </w:tr>
      <w:tr w:rsidR="00C17F9D" w14:paraId="1558B600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E8C0178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0C2156C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/rooms/&lt;id&gt;</w:t>
            </w:r>
          </w:p>
        </w:tc>
        <w:tc>
          <w:tcPr>
            <w:tcW w:w="4706" w:type="dxa"/>
          </w:tcPr>
          <w:p w14:paraId="760ABF45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房型详情页</w:t>
            </w:r>
          </w:p>
        </w:tc>
      </w:tr>
      <w:tr w:rsidR="00C17F9D" w14:paraId="309ED06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074AE243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5ED6EA0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/menu</w:t>
            </w:r>
          </w:p>
        </w:tc>
        <w:tc>
          <w:tcPr>
            <w:tcW w:w="4706" w:type="dxa"/>
            <w:shd w:val="clear" w:color="auto" w:fill="E8F2E9"/>
          </w:tcPr>
          <w:p w14:paraId="75DCBF2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咖啡简餐点单页</w:t>
            </w:r>
          </w:p>
        </w:tc>
      </w:tr>
      <w:tr w:rsidR="00C17F9D" w14:paraId="7E6F512F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7ADDBF4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43DC05F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/travel</w:t>
            </w:r>
          </w:p>
        </w:tc>
        <w:tc>
          <w:tcPr>
            <w:tcW w:w="4706" w:type="dxa"/>
          </w:tcPr>
          <w:p w14:paraId="6ADEBFC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旅游攻略页</w:t>
            </w:r>
          </w:p>
        </w:tc>
      </w:tr>
      <w:tr w:rsidR="00C17F9D" w14:paraId="60B918F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0F8A84DE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5017F7D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/travel/&lt;id&gt;</w:t>
            </w:r>
          </w:p>
        </w:tc>
        <w:tc>
          <w:tcPr>
            <w:tcW w:w="4706" w:type="dxa"/>
            <w:shd w:val="clear" w:color="auto" w:fill="E8F2E9"/>
          </w:tcPr>
          <w:p w14:paraId="428AC51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旅游路线详情页</w:t>
            </w:r>
          </w:p>
        </w:tc>
      </w:tr>
      <w:tr w:rsidR="00C17F9D" w14:paraId="1B482F7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7FEB7DC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41E0326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/services</w:t>
            </w:r>
          </w:p>
        </w:tc>
        <w:tc>
          <w:tcPr>
            <w:tcW w:w="4706" w:type="dxa"/>
          </w:tcPr>
          <w:p w14:paraId="50F9D40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快捷服务页</w:t>
            </w:r>
          </w:p>
        </w:tc>
      </w:tr>
      <w:tr w:rsidR="00C17F9D" w14:paraId="61DFC0EB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3B51CC09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4C0D4D0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/map</w:t>
            </w:r>
          </w:p>
        </w:tc>
        <w:tc>
          <w:tcPr>
            <w:tcW w:w="4706" w:type="dxa"/>
            <w:shd w:val="clear" w:color="auto" w:fill="E8F2E9"/>
          </w:tcPr>
          <w:p w14:paraId="35503A77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地图导航页</w:t>
            </w:r>
          </w:p>
        </w:tc>
      </w:tr>
      <w:tr w:rsidR="00C17F9D" w14:paraId="5CAD7DA7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FF8E178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69EE9A3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/points</w:t>
            </w:r>
          </w:p>
        </w:tc>
        <w:tc>
          <w:tcPr>
            <w:tcW w:w="4706" w:type="dxa"/>
          </w:tcPr>
          <w:p w14:paraId="019F708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积分中心页</w:t>
            </w:r>
          </w:p>
        </w:tc>
      </w:tr>
      <w:tr w:rsidR="00C17F9D" w14:paraId="4B47DE6C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06BA64DC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37BC0E2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/orders</w:t>
            </w:r>
          </w:p>
        </w:tc>
        <w:tc>
          <w:tcPr>
            <w:tcW w:w="4706" w:type="dxa"/>
            <w:shd w:val="clear" w:color="auto" w:fill="E8F2E9"/>
          </w:tcPr>
          <w:p w14:paraId="4478044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订单聚合看板页</w:t>
            </w:r>
          </w:p>
        </w:tc>
      </w:tr>
      <w:tr w:rsidR="00C17F9D" w14:paraId="0BA7B7A3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F2CA08A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0E1796A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/staff</w:t>
            </w:r>
          </w:p>
        </w:tc>
        <w:tc>
          <w:tcPr>
            <w:tcW w:w="4706" w:type="dxa"/>
          </w:tcPr>
          <w:p w14:paraId="39FBCB01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员工通知看板页</w:t>
            </w:r>
          </w:p>
        </w:tc>
      </w:tr>
      <w:tr w:rsidR="00C17F9D" w14:paraId="65405BF5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3C3CACA0" w14:textId="77777777" w:rsidR="00C17F9D" w:rsidRDefault="00000000">
            <w:r>
              <w:rPr>
                <w:sz w:val="18"/>
              </w:rPr>
              <w:t>GET/POST</w:t>
            </w:r>
          </w:p>
        </w:tc>
        <w:tc>
          <w:tcPr>
            <w:tcW w:w="3118" w:type="dxa"/>
            <w:shd w:val="clear" w:color="auto" w:fill="E8F2E9"/>
          </w:tcPr>
          <w:p w14:paraId="7EB749B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/wechat</w:t>
            </w:r>
          </w:p>
        </w:tc>
        <w:tc>
          <w:tcPr>
            <w:tcW w:w="4706" w:type="dxa"/>
            <w:shd w:val="clear" w:color="auto" w:fill="E8F2E9"/>
          </w:tcPr>
          <w:p w14:paraId="5894F32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微信公众号接入点</w:t>
            </w:r>
          </w:p>
        </w:tc>
      </w:tr>
      <w:tr w:rsidR="00C17F9D" w14:paraId="7AEEF1C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114A276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3FA98E9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/api/booking/confirm</w:t>
            </w:r>
          </w:p>
        </w:tc>
        <w:tc>
          <w:tcPr>
            <w:tcW w:w="4706" w:type="dxa"/>
          </w:tcPr>
          <w:p w14:paraId="66D0FFB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前台确认预订（解锁AI）</w:t>
            </w:r>
          </w:p>
        </w:tc>
      </w:tr>
      <w:tr w:rsidR="00C17F9D" w14:paraId="7BC6433A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3BBE91D9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18EE05F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/api/booking/&lt;id&gt;/checkin</w:t>
            </w:r>
          </w:p>
        </w:tc>
        <w:tc>
          <w:tcPr>
            <w:tcW w:w="4706" w:type="dxa"/>
            <w:shd w:val="clear" w:color="auto" w:fill="E8F2E9"/>
          </w:tcPr>
          <w:p w14:paraId="7E6820F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办理入住</w:t>
            </w:r>
          </w:p>
        </w:tc>
      </w:tr>
      <w:tr w:rsidR="00C17F9D" w14:paraId="0C53A80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00E06A1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3520FA0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/api/booking/&lt;id&gt;/checkout</w:t>
            </w:r>
          </w:p>
        </w:tc>
        <w:tc>
          <w:tcPr>
            <w:tcW w:w="4706" w:type="dxa"/>
          </w:tcPr>
          <w:p w14:paraId="4D24801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办理退房（启动好评倒计时）</w:t>
            </w:r>
          </w:p>
        </w:tc>
      </w:tr>
      <w:tr w:rsidR="00C17F9D" w14:paraId="46B9848A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00623066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51E7655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/api/booking/check-ai</w:t>
            </w:r>
          </w:p>
        </w:tc>
        <w:tc>
          <w:tcPr>
            <w:tcW w:w="4706" w:type="dxa"/>
            <w:shd w:val="clear" w:color="auto" w:fill="E8F2E9"/>
          </w:tcPr>
          <w:p w14:paraId="35277B7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检查用户AI是否解锁</w:t>
            </w:r>
          </w:p>
        </w:tc>
      </w:tr>
      <w:tr w:rsidR="00C17F9D" w14:paraId="471C998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61E6DF6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686D495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/api/booking/platforms</w:t>
            </w:r>
          </w:p>
        </w:tc>
        <w:tc>
          <w:tcPr>
            <w:tcW w:w="4706" w:type="dxa"/>
          </w:tcPr>
          <w:p w14:paraId="43A25ED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获取预订平台链接</w:t>
            </w:r>
          </w:p>
        </w:tc>
      </w:tr>
      <w:tr w:rsidR="00C17F9D" w14:paraId="5BBEDF36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2F3B61FB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142AB70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</w:t>
            </w:r>
          </w:p>
        </w:tc>
        <w:tc>
          <w:tcPr>
            <w:tcW w:w="4706" w:type="dxa"/>
            <w:shd w:val="clear" w:color="auto" w:fill="E8F2E9"/>
          </w:tcPr>
          <w:p w14:paraId="45BC16A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创建点餐订单</w:t>
            </w:r>
          </w:p>
        </w:tc>
      </w:tr>
      <w:tr w:rsidR="00C17F9D" w14:paraId="609F830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485F7D4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6281585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/api/pay/create</w:t>
            </w:r>
          </w:p>
        </w:tc>
        <w:tc>
          <w:tcPr>
            <w:tcW w:w="4706" w:type="dxa"/>
          </w:tcPr>
          <w:p w14:paraId="17277AD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创建微信支付参数</w:t>
            </w:r>
          </w:p>
        </w:tc>
      </w:tr>
      <w:tr w:rsidR="00C17F9D" w14:paraId="789EBB8A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6271D0D2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4364F41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/api/pay/notify</w:t>
            </w:r>
          </w:p>
        </w:tc>
        <w:tc>
          <w:tcPr>
            <w:tcW w:w="4706" w:type="dxa"/>
            <w:shd w:val="clear" w:color="auto" w:fill="E8F2E9"/>
          </w:tcPr>
          <w:p w14:paraId="12F5BEA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微信支付回调通知</w:t>
            </w:r>
          </w:p>
        </w:tc>
      </w:tr>
      <w:tr w:rsidR="00C17F9D" w14:paraId="6303F26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C8D9EE8" w14:textId="77777777" w:rsidR="00C17F9D" w:rsidRDefault="00000000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118" w:type="dxa"/>
          </w:tcPr>
          <w:p w14:paraId="60161B3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/api/monitor/summary</w:t>
            </w:r>
          </w:p>
        </w:tc>
        <w:tc>
          <w:tcPr>
            <w:tcW w:w="4706" w:type="dxa"/>
          </w:tcPr>
          <w:p w14:paraId="4B1E432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平台信息汇总</w:t>
            </w:r>
          </w:p>
        </w:tc>
      </w:tr>
      <w:tr w:rsidR="00C17F9D" w14:paraId="26CB11C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2977708D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662592D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/api/monitor/report</w:t>
            </w:r>
          </w:p>
        </w:tc>
        <w:tc>
          <w:tcPr>
            <w:tcW w:w="4706" w:type="dxa"/>
            <w:shd w:val="clear" w:color="auto" w:fill="E8F2E9"/>
          </w:tcPr>
          <w:p w14:paraId="4A7FE04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口碑文字报告</w:t>
            </w:r>
          </w:p>
        </w:tc>
      </w:tr>
      <w:tr w:rsidR="00C17F9D" w14:paraId="149F4AE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774E16B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39F8AA9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/api/monitor/collect</w:t>
            </w:r>
          </w:p>
        </w:tc>
        <w:tc>
          <w:tcPr>
            <w:tcW w:w="4706" w:type="dxa"/>
          </w:tcPr>
          <w:p w14:paraId="13B4A80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触发平台信息采集</w:t>
            </w:r>
          </w:p>
        </w:tc>
      </w:tr>
      <w:tr w:rsidR="00C17F9D" w14:paraId="0F2D576B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3E09F78E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1F6AE8C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/api/review/check-reminders</w:t>
            </w:r>
          </w:p>
        </w:tc>
        <w:tc>
          <w:tcPr>
            <w:tcW w:w="4706" w:type="dxa"/>
            <w:shd w:val="clear" w:color="auto" w:fill="E8F2E9"/>
          </w:tcPr>
          <w:p w14:paraId="63715DE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检查并推送好评提醒</w:t>
            </w:r>
          </w:p>
        </w:tc>
      </w:tr>
      <w:tr w:rsidR="00C17F9D" w14:paraId="455BF860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97F632F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070CEE93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/api/review/platforms</w:t>
            </w:r>
          </w:p>
        </w:tc>
        <w:tc>
          <w:tcPr>
            <w:tcW w:w="4706" w:type="dxa"/>
          </w:tcPr>
          <w:p w14:paraId="1629317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获取评价平台链接</w:t>
            </w:r>
          </w:p>
        </w:tc>
      </w:tr>
      <w:tr w:rsidR="00C17F9D" w14:paraId="3E83888F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745459A8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6300799D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/api/staff/dashboard</w:t>
            </w:r>
          </w:p>
        </w:tc>
        <w:tc>
          <w:tcPr>
            <w:tcW w:w="4706" w:type="dxa"/>
            <w:shd w:val="clear" w:color="auto" w:fill="E8F2E9"/>
          </w:tcPr>
          <w:p w14:paraId="2446785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获取看板数据</w:t>
            </w:r>
          </w:p>
        </w:tc>
      </w:tr>
      <w:tr w:rsidR="00C17F9D" w14:paraId="6F8A2E57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71A9F74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3364064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/api/staff/acknowledge</w:t>
            </w:r>
          </w:p>
        </w:tc>
        <w:tc>
          <w:tcPr>
            <w:tcW w:w="4706" w:type="dxa"/>
          </w:tcPr>
          <w:p w14:paraId="1F50885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员工确认请求</w:t>
            </w:r>
          </w:p>
        </w:tc>
      </w:tr>
      <w:tr w:rsidR="00C17F9D" w14:paraId="7D4D17A0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2320B22C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3860117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/api/staff/complete</w:t>
            </w:r>
          </w:p>
        </w:tc>
        <w:tc>
          <w:tcPr>
            <w:tcW w:w="4706" w:type="dxa"/>
            <w:shd w:val="clear" w:color="auto" w:fill="E8F2E9"/>
          </w:tcPr>
          <w:p w14:paraId="588B912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员工完成请求</w:t>
            </w:r>
          </w:p>
        </w:tc>
      </w:tr>
      <w:tr w:rsidR="00C17F9D" w14:paraId="5FCD6E77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19062BE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6B28D23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/api/points/&lt;openid&gt;</w:t>
            </w:r>
          </w:p>
        </w:tc>
        <w:tc>
          <w:tcPr>
            <w:tcW w:w="4706" w:type="dxa"/>
          </w:tcPr>
          <w:p w14:paraId="18145A0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获取用户积分</w:t>
            </w:r>
          </w:p>
        </w:tc>
      </w:tr>
      <w:tr w:rsidR="00C17F9D" w14:paraId="727D3193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6713BB79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7B0BEE8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/api/points/earn</w:t>
            </w:r>
          </w:p>
        </w:tc>
        <w:tc>
          <w:tcPr>
            <w:tcW w:w="4706" w:type="dxa"/>
            <w:shd w:val="clear" w:color="auto" w:fill="E8F2E9"/>
          </w:tcPr>
          <w:p w14:paraId="13CB1F5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获取积分</w:t>
            </w:r>
          </w:p>
        </w:tc>
      </w:tr>
      <w:tr w:rsidR="00C17F9D" w14:paraId="515911A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7E3DBB9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0B7123D9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/api/points/redeem</w:t>
            </w:r>
          </w:p>
        </w:tc>
        <w:tc>
          <w:tcPr>
            <w:tcW w:w="4706" w:type="dxa"/>
          </w:tcPr>
          <w:p w14:paraId="0E78F4E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兑换积分</w:t>
            </w:r>
          </w:p>
        </w:tc>
      </w:tr>
      <w:tr w:rsidR="00C17F9D" w14:paraId="7FB71F20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6107CAB3" w14:textId="77777777" w:rsidR="00C17F9D" w:rsidRDefault="00000000">
            <w:r>
              <w:rPr>
                <w:sz w:val="18"/>
              </w:rPr>
              <w:t>GET/POST</w:t>
            </w:r>
          </w:p>
        </w:tc>
        <w:tc>
          <w:tcPr>
            <w:tcW w:w="3118" w:type="dxa"/>
            <w:shd w:val="clear" w:color="auto" w:fill="E8F2E9"/>
          </w:tcPr>
          <w:p w14:paraId="02F81F5B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/api/orders</w:t>
            </w:r>
          </w:p>
        </w:tc>
        <w:tc>
          <w:tcPr>
            <w:tcW w:w="4706" w:type="dxa"/>
            <w:shd w:val="clear" w:color="auto" w:fill="E8F2E9"/>
          </w:tcPr>
          <w:p w14:paraId="03D78FD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查询/新增订单</w:t>
            </w:r>
          </w:p>
        </w:tc>
      </w:tr>
      <w:tr w:rsidR="00C17F9D" w14:paraId="5252A450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F31F98A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2B3EF57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/api/orders/&lt;id&gt;/status</w:t>
            </w:r>
          </w:p>
        </w:tc>
        <w:tc>
          <w:tcPr>
            <w:tcW w:w="4706" w:type="dxa"/>
          </w:tcPr>
          <w:p w14:paraId="295C3B1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更新订单状态</w:t>
            </w:r>
          </w:p>
        </w:tc>
      </w:tr>
      <w:tr w:rsidR="00C17F9D" w14:paraId="57C5FD1D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47766030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8F2E9"/>
          </w:tcPr>
          <w:p w14:paraId="2354E416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/api/orders/dashboard</w:t>
            </w:r>
          </w:p>
        </w:tc>
        <w:tc>
          <w:tcPr>
            <w:tcW w:w="4706" w:type="dxa"/>
            <w:shd w:val="clear" w:color="auto" w:fill="E8F2E9"/>
          </w:tcPr>
          <w:p w14:paraId="0ABEE0E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订单看板数据</w:t>
            </w:r>
          </w:p>
        </w:tc>
      </w:tr>
      <w:tr w:rsidR="00C17F9D" w14:paraId="4662A35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18C3885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14:paraId="5B61313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/api/service/request</w:t>
            </w:r>
          </w:p>
        </w:tc>
        <w:tc>
          <w:tcPr>
            <w:tcW w:w="4706" w:type="dxa"/>
          </w:tcPr>
          <w:p w14:paraId="3AAAD2B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创建服务请求</w:t>
            </w:r>
          </w:p>
        </w:tc>
      </w:tr>
      <w:tr w:rsidR="00C17F9D" w14:paraId="35B2CF5E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8F2E9"/>
          </w:tcPr>
          <w:p w14:paraId="51218A9D" w14:textId="77777777" w:rsidR="00C17F9D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8F2E9"/>
          </w:tcPr>
          <w:p w14:paraId="0ECF777D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/api/report/weekly</w:t>
            </w:r>
          </w:p>
        </w:tc>
        <w:tc>
          <w:tcPr>
            <w:tcW w:w="4706" w:type="dxa"/>
            <w:shd w:val="clear" w:color="auto" w:fill="E8F2E9"/>
          </w:tcPr>
          <w:p w14:paraId="4827B0B4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生成口碑周报</w:t>
            </w:r>
          </w:p>
        </w:tc>
      </w:tr>
      <w:tr w:rsidR="00C17F9D" w14:paraId="227AB8A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7CA2B28" w14:textId="77777777" w:rsidR="00C17F9D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14:paraId="11E6677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/health</w:t>
            </w:r>
          </w:p>
        </w:tc>
        <w:tc>
          <w:tcPr>
            <w:tcW w:w="4706" w:type="dxa"/>
          </w:tcPr>
          <w:p w14:paraId="4F1CE49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健康检查</w:t>
            </w:r>
          </w:p>
        </w:tc>
      </w:tr>
    </w:tbl>
    <w:p w14:paraId="590A5D78" w14:textId="77777777" w:rsidR="00C17F9D" w:rsidRDefault="00C17F9D"/>
    <w:p w14:paraId="7DB0A207" w14:textId="77777777" w:rsidR="00C17F9D" w:rsidRDefault="00000000">
      <w:r>
        <w:br w:type="page"/>
      </w:r>
    </w:p>
    <w:p w14:paraId="7C44D3C9" w14:textId="2538927A" w:rsidR="00C17F9D" w:rsidRDefault="00C301F8">
      <w:pPr>
        <w:pStyle w:val="1"/>
      </w:pPr>
      <w:r>
        <w:rPr>
          <w:rFonts w:ascii="宋体" w:eastAsia="宋体" w:hAnsi="宋体" w:hint="eastAsia"/>
          <w:lang w:eastAsia="zh-CN"/>
        </w:rPr>
        <w:lastRenderedPageBreak/>
        <w:t>七</w:t>
      </w:r>
      <w:r w:rsidR="00000000">
        <w:t>、</w:t>
      </w:r>
      <w:proofErr w:type="spellStart"/>
      <w:r w:rsidR="00000000">
        <w:t>附录</w:t>
      </w:r>
      <w:proofErr w:type="spellEnd"/>
    </w:p>
    <w:p w14:paraId="777DBFED" w14:textId="77777777" w:rsidR="00C17F9D" w:rsidRDefault="00000000">
      <w:pPr>
        <w:pStyle w:val="21"/>
      </w:pPr>
      <w:r>
        <w:t xml:space="preserve">8.1 </w:t>
      </w:r>
      <w:r>
        <w:t>配置项说明（</w:t>
      </w:r>
      <w:r>
        <w:t>.env</w:t>
      </w:r>
      <w: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80"/>
        <w:gridCol w:w="2184"/>
        <w:gridCol w:w="4124"/>
      </w:tblGrid>
      <w:tr w:rsidR="00C17F9D" w14:paraId="49302155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4A7C59"/>
          </w:tcPr>
          <w:p w14:paraId="2E38D552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配置项</w:t>
            </w:r>
          </w:p>
        </w:tc>
        <w:tc>
          <w:tcPr>
            <w:tcW w:w="2268" w:type="dxa"/>
            <w:shd w:val="clear" w:color="auto" w:fill="4A7C59"/>
          </w:tcPr>
          <w:p w14:paraId="555C65C2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说明</w:t>
            </w:r>
          </w:p>
        </w:tc>
        <w:tc>
          <w:tcPr>
            <w:tcW w:w="4252" w:type="dxa"/>
            <w:shd w:val="clear" w:color="auto" w:fill="4A7C59"/>
          </w:tcPr>
          <w:p w14:paraId="54B89B71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示例值</w:t>
            </w:r>
          </w:p>
        </w:tc>
      </w:tr>
      <w:tr w:rsidR="00C17F9D" w14:paraId="4BDE8C55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67B8734" w14:textId="77777777" w:rsidR="00C17F9D" w:rsidRDefault="00000000">
            <w:r>
              <w:rPr>
                <w:sz w:val="18"/>
              </w:rPr>
              <w:t>WECHAT_TOKEN</w:t>
            </w:r>
          </w:p>
        </w:tc>
        <w:tc>
          <w:tcPr>
            <w:tcW w:w="2268" w:type="dxa"/>
          </w:tcPr>
          <w:p w14:paraId="5BFEC11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公众号Token</w:t>
            </w:r>
          </w:p>
        </w:tc>
        <w:tc>
          <w:tcPr>
            <w:tcW w:w="4252" w:type="dxa"/>
          </w:tcPr>
          <w:p w14:paraId="57434C9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your_wechat_token_here</w:t>
            </w:r>
          </w:p>
        </w:tc>
      </w:tr>
      <w:tr w:rsidR="00C17F9D" w14:paraId="716F455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F2E9"/>
          </w:tcPr>
          <w:p w14:paraId="33BA714C" w14:textId="77777777" w:rsidR="00C17F9D" w:rsidRDefault="00000000">
            <w:r>
              <w:rPr>
                <w:sz w:val="18"/>
              </w:rPr>
              <w:t>WECHAT_APP_ID</w:t>
            </w:r>
          </w:p>
        </w:tc>
        <w:tc>
          <w:tcPr>
            <w:tcW w:w="2268" w:type="dxa"/>
            <w:shd w:val="clear" w:color="auto" w:fill="E8F2E9"/>
          </w:tcPr>
          <w:p w14:paraId="129930F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公众号AppID</w:t>
            </w:r>
          </w:p>
        </w:tc>
        <w:tc>
          <w:tcPr>
            <w:tcW w:w="4252" w:type="dxa"/>
            <w:shd w:val="clear" w:color="auto" w:fill="E8F2E9"/>
          </w:tcPr>
          <w:p w14:paraId="19F89B6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wx1234567890abcdef</w:t>
            </w:r>
          </w:p>
        </w:tc>
      </w:tr>
      <w:tr w:rsidR="00C17F9D" w14:paraId="6378891C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4C402E8" w14:textId="77777777" w:rsidR="00C17F9D" w:rsidRDefault="00000000">
            <w:r>
              <w:rPr>
                <w:sz w:val="18"/>
              </w:rPr>
              <w:t>WECHAT_APP_SECRET</w:t>
            </w:r>
          </w:p>
        </w:tc>
        <w:tc>
          <w:tcPr>
            <w:tcW w:w="2268" w:type="dxa"/>
          </w:tcPr>
          <w:p w14:paraId="7EB0521F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公众号AppSecret</w:t>
            </w:r>
          </w:p>
        </w:tc>
        <w:tc>
          <w:tcPr>
            <w:tcW w:w="4252" w:type="dxa"/>
          </w:tcPr>
          <w:p w14:paraId="4D4B7947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abcdef1234567890</w:t>
            </w:r>
          </w:p>
        </w:tc>
      </w:tr>
      <w:tr w:rsidR="00C17F9D" w14:paraId="658575A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F2E9"/>
          </w:tcPr>
          <w:p w14:paraId="2230DBBA" w14:textId="77777777" w:rsidR="00C17F9D" w:rsidRDefault="00000000">
            <w:r>
              <w:rPr>
                <w:sz w:val="18"/>
              </w:rPr>
              <w:t>WECHAT_ENCODING_AES_KEY</w:t>
            </w:r>
          </w:p>
        </w:tc>
        <w:tc>
          <w:tcPr>
            <w:tcW w:w="2268" w:type="dxa"/>
            <w:shd w:val="clear" w:color="auto" w:fill="E8F2E9"/>
          </w:tcPr>
          <w:p w14:paraId="476A3F45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消息加解密密钥</w:t>
            </w:r>
          </w:p>
        </w:tc>
        <w:tc>
          <w:tcPr>
            <w:tcW w:w="4252" w:type="dxa"/>
            <w:shd w:val="clear" w:color="auto" w:fill="E8F2E9"/>
          </w:tcPr>
          <w:p w14:paraId="520A0598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（43位随机字符串）</w:t>
            </w:r>
          </w:p>
        </w:tc>
      </w:tr>
      <w:tr w:rsidR="00C17F9D" w14:paraId="22B2D7A8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BFF74EA" w14:textId="77777777" w:rsidR="00C17F9D" w:rsidRDefault="00000000">
            <w:r>
              <w:rPr>
                <w:sz w:val="18"/>
              </w:rPr>
              <w:t>WECHAT_MCH_ID</w:t>
            </w:r>
          </w:p>
        </w:tc>
        <w:tc>
          <w:tcPr>
            <w:tcW w:w="2268" w:type="dxa"/>
          </w:tcPr>
          <w:p w14:paraId="2235086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微信支付商户号</w:t>
            </w:r>
          </w:p>
        </w:tc>
        <w:tc>
          <w:tcPr>
            <w:tcW w:w="4252" w:type="dxa"/>
          </w:tcPr>
          <w:p w14:paraId="679037A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1234567890</w:t>
            </w:r>
          </w:p>
        </w:tc>
      </w:tr>
      <w:tr w:rsidR="00C17F9D" w14:paraId="68D63E27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F2E9"/>
          </w:tcPr>
          <w:p w14:paraId="42081C67" w14:textId="77777777" w:rsidR="00C17F9D" w:rsidRDefault="00000000">
            <w:r>
              <w:rPr>
                <w:sz w:val="18"/>
              </w:rPr>
              <w:t>WECHAT_MCH_KEY</w:t>
            </w:r>
          </w:p>
        </w:tc>
        <w:tc>
          <w:tcPr>
            <w:tcW w:w="2268" w:type="dxa"/>
            <w:shd w:val="clear" w:color="auto" w:fill="E8F2E9"/>
          </w:tcPr>
          <w:p w14:paraId="4C36632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微信支付API密钥</w:t>
            </w:r>
          </w:p>
        </w:tc>
        <w:tc>
          <w:tcPr>
            <w:tcW w:w="4252" w:type="dxa"/>
            <w:shd w:val="clear" w:color="auto" w:fill="E8F2E9"/>
          </w:tcPr>
          <w:p w14:paraId="5D8595F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（32位密钥）</w:t>
            </w:r>
          </w:p>
        </w:tc>
      </w:tr>
      <w:tr w:rsidR="00C17F9D" w14:paraId="06195643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E1B44D1" w14:textId="77777777" w:rsidR="00C17F9D" w:rsidRDefault="00000000">
            <w:r>
              <w:rPr>
                <w:sz w:val="18"/>
              </w:rPr>
              <w:t>ANTHROPIC_API_KEY</w:t>
            </w:r>
          </w:p>
        </w:tc>
        <w:tc>
          <w:tcPr>
            <w:tcW w:w="2268" w:type="dxa"/>
          </w:tcPr>
          <w:p w14:paraId="772C0048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 API密钥</w:t>
            </w:r>
          </w:p>
        </w:tc>
        <w:tc>
          <w:tcPr>
            <w:tcW w:w="4252" w:type="dxa"/>
          </w:tcPr>
          <w:p w14:paraId="6E13BBD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sk-ant-...</w:t>
            </w:r>
          </w:p>
        </w:tc>
      </w:tr>
      <w:tr w:rsidR="00C17F9D" w14:paraId="61404FF9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F2E9"/>
          </w:tcPr>
          <w:p w14:paraId="150EFC45" w14:textId="77777777" w:rsidR="00C17F9D" w:rsidRDefault="00000000">
            <w:r>
              <w:rPr>
                <w:sz w:val="18"/>
              </w:rPr>
              <w:t>AI_MODEL</w:t>
            </w:r>
          </w:p>
        </w:tc>
        <w:tc>
          <w:tcPr>
            <w:tcW w:w="2268" w:type="dxa"/>
            <w:shd w:val="clear" w:color="auto" w:fill="E8F2E9"/>
          </w:tcPr>
          <w:p w14:paraId="7AF091D2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AI模型</w:t>
            </w:r>
          </w:p>
        </w:tc>
        <w:tc>
          <w:tcPr>
            <w:tcW w:w="4252" w:type="dxa"/>
            <w:shd w:val="clear" w:color="auto" w:fill="E8F2E9"/>
          </w:tcPr>
          <w:p w14:paraId="7A170C5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claude-sonnet-4-6</w:t>
            </w:r>
          </w:p>
        </w:tc>
      </w:tr>
      <w:tr w:rsidR="00C17F9D" w14:paraId="61B14966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48E77C" w14:textId="77777777" w:rsidR="00C17F9D" w:rsidRDefault="00000000">
            <w:r>
              <w:rPr>
                <w:sz w:val="18"/>
              </w:rPr>
              <w:t>BASE_URL</w:t>
            </w:r>
          </w:p>
        </w:tc>
        <w:tc>
          <w:tcPr>
            <w:tcW w:w="2268" w:type="dxa"/>
          </w:tcPr>
          <w:p w14:paraId="36E56CB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服务基础URL</w:t>
            </w:r>
          </w:p>
        </w:tc>
        <w:tc>
          <w:tcPr>
            <w:tcW w:w="4252" w:type="dxa"/>
          </w:tcPr>
          <w:p w14:paraId="1A87AAD4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https://your-domain.com</w:t>
            </w:r>
          </w:p>
        </w:tc>
      </w:tr>
      <w:tr w:rsidR="00C17F9D" w14:paraId="36552BFF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F2E9"/>
          </w:tcPr>
          <w:p w14:paraId="6959CBB5" w14:textId="77777777" w:rsidR="00C17F9D" w:rsidRDefault="00000000">
            <w:r>
              <w:rPr>
                <w:sz w:val="18"/>
              </w:rPr>
              <w:t>DEBUG</w:t>
            </w:r>
          </w:p>
        </w:tc>
        <w:tc>
          <w:tcPr>
            <w:tcW w:w="2268" w:type="dxa"/>
            <w:shd w:val="clear" w:color="auto" w:fill="E8F2E9"/>
          </w:tcPr>
          <w:p w14:paraId="34E8D00C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调试模式</w:t>
            </w:r>
          </w:p>
        </w:tc>
        <w:tc>
          <w:tcPr>
            <w:tcW w:w="4252" w:type="dxa"/>
            <w:shd w:val="clear" w:color="auto" w:fill="E8F2E9"/>
          </w:tcPr>
          <w:p w14:paraId="6282286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false（生产环境）</w:t>
            </w:r>
          </w:p>
        </w:tc>
      </w:tr>
      <w:tr w:rsidR="00C17F9D" w14:paraId="6FDF7F6F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C85A608" w14:textId="77777777" w:rsidR="00C17F9D" w:rsidRDefault="00000000">
            <w:r>
              <w:rPr>
                <w:sz w:val="18"/>
              </w:rPr>
              <w:t>SECRET_KEY</w:t>
            </w:r>
          </w:p>
        </w:tc>
        <w:tc>
          <w:tcPr>
            <w:tcW w:w="2268" w:type="dxa"/>
          </w:tcPr>
          <w:p w14:paraId="2E3F7D4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Flask密钥</w:t>
            </w:r>
          </w:p>
        </w:tc>
        <w:tc>
          <w:tcPr>
            <w:tcW w:w="4252" w:type="dxa"/>
          </w:tcPr>
          <w:p w14:paraId="54B64770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（随机字符串）</w:t>
            </w:r>
          </w:p>
        </w:tc>
      </w:tr>
      <w:tr w:rsidR="00C17F9D" w14:paraId="15A065F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F2E9"/>
          </w:tcPr>
          <w:p w14:paraId="6C28A6CE" w14:textId="77777777" w:rsidR="00C17F9D" w:rsidRDefault="00000000">
            <w:r>
              <w:rPr>
                <w:sz w:val="18"/>
              </w:rPr>
              <w:t>DATABASE_URL</w:t>
            </w:r>
          </w:p>
        </w:tc>
        <w:tc>
          <w:tcPr>
            <w:tcW w:w="2268" w:type="dxa"/>
            <w:shd w:val="clear" w:color="auto" w:fill="E8F2E9"/>
          </w:tcPr>
          <w:p w14:paraId="6E9412D0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数据库连接</w:t>
            </w:r>
          </w:p>
        </w:tc>
        <w:tc>
          <w:tcPr>
            <w:tcW w:w="4252" w:type="dxa"/>
            <w:shd w:val="clear" w:color="auto" w:fill="E8F2E9"/>
          </w:tcPr>
          <w:p w14:paraId="41A297A5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sqlite:///yunshang_bnb.db</w:t>
            </w:r>
          </w:p>
        </w:tc>
      </w:tr>
    </w:tbl>
    <w:p w14:paraId="45738F97" w14:textId="77777777" w:rsidR="00C17F9D" w:rsidRDefault="00C17F9D"/>
    <w:p w14:paraId="7D5860CE" w14:textId="77777777" w:rsidR="00C17F9D" w:rsidRDefault="00000000">
      <w:pPr>
        <w:pStyle w:val="21"/>
      </w:pPr>
      <w:r>
        <w:t xml:space="preserve">8.2 </w:t>
      </w:r>
      <w:r>
        <w:t>项目目录结构</w:t>
      </w:r>
    </w:p>
    <w:p w14:paraId="4286AD95" w14:textId="77777777" w:rsidR="00C17F9D" w:rsidRDefault="00000000">
      <w:pPr>
        <w:shd w:val="clear" w:color="auto" w:fill="F0F4F0"/>
        <w:spacing w:before="80" w:after="80"/>
      </w:pPr>
      <w:r>
        <w:rPr>
          <w:rFonts w:ascii="Consolas" w:hAnsi="Consolas"/>
          <w:color w:val="333333"/>
          <w:sz w:val="17"/>
        </w:rPr>
        <w:t>d:/cc/</w:t>
      </w:r>
      <w:r>
        <w:rPr>
          <w:rFonts w:ascii="Consolas" w:hAnsi="Consolas"/>
          <w:color w:val="333333"/>
          <w:sz w:val="17"/>
        </w:rPr>
        <w:br/>
        <w:t>├── app.py                  # Flask</w:t>
      </w:r>
      <w:r>
        <w:rPr>
          <w:rFonts w:ascii="Consolas" w:hAnsi="Consolas"/>
          <w:color w:val="333333"/>
          <w:sz w:val="17"/>
        </w:rPr>
        <w:t>主应用（</w:t>
      </w:r>
      <w:r>
        <w:rPr>
          <w:rFonts w:ascii="Consolas" w:hAnsi="Consolas"/>
          <w:color w:val="333333"/>
          <w:sz w:val="17"/>
        </w:rPr>
        <w:t>28</w:t>
      </w:r>
      <w:r>
        <w:rPr>
          <w:rFonts w:ascii="Consolas" w:hAnsi="Consolas"/>
          <w:color w:val="333333"/>
          <w:sz w:val="17"/>
        </w:rPr>
        <w:t>条路由）</w:t>
      </w:r>
      <w:r>
        <w:rPr>
          <w:rFonts w:ascii="Consolas" w:hAnsi="Consolas"/>
          <w:color w:val="333333"/>
          <w:sz w:val="17"/>
        </w:rPr>
        <w:br/>
        <w:t xml:space="preserve">├── wechat.py               # </w:t>
      </w:r>
      <w:r>
        <w:rPr>
          <w:rFonts w:ascii="Consolas" w:hAnsi="Consolas"/>
          <w:color w:val="333333"/>
          <w:sz w:val="17"/>
        </w:rPr>
        <w:t>微信消息处理（</w:t>
      </w:r>
      <w:r>
        <w:rPr>
          <w:rFonts w:ascii="Consolas" w:hAnsi="Consolas"/>
          <w:color w:val="333333"/>
          <w:sz w:val="17"/>
        </w:rPr>
        <w:t>~500</w:t>
      </w:r>
      <w:r>
        <w:rPr>
          <w:rFonts w:ascii="Consolas" w:hAnsi="Consolas"/>
          <w:color w:val="333333"/>
          <w:sz w:val="17"/>
        </w:rPr>
        <w:t>行，</w:t>
      </w:r>
      <w:r>
        <w:rPr>
          <w:rFonts w:ascii="Consolas" w:hAnsi="Consolas"/>
          <w:color w:val="333333"/>
          <w:sz w:val="17"/>
        </w:rPr>
        <w:t>40+</w:t>
      </w:r>
      <w:r>
        <w:rPr>
          <w:rFonts w:ascii="Consolas" w:hAnsi="Consolas"/>
          <w:color w:val="333333"/>
          <w:sz w:val="17"/>
        </w:rPr>
        <w:t>关键词路由）</w:t>
      </w:r>
      <w:r>
        <w:rPr>
          <w:rFonts w:ascii="Consolas" w:hAnsi="Consolas"/>
          <w:color w:val="333333"/>
          <w:sz w:val="17"/>
        </w:rPr>
        <w:br/>
        <w:t xml:space="preserve">├── config.py               # </w:t>
      </w:r>
      <w:r>
        <w:rPr>
          <w:rFonts w:ascii="Consolas" w:hAnsi="Consolas"/>
          <w:color w:val="333333"/>
          <w:sz w:val="17"/>
        </w:rPr>
        <w:t>集中配置文件</w:t>
      </w:r>
      <w:r>
        <w:rPr>
          <w:rFonts w:ascii="Consolas" w:hAnsi="Consolas"/>
          <w:color w:val="333333"/>
          <w:sz w:val="17"/>
        </w:rPr>
        <w:br/>
        <w:t>├── models.py               # SQLAlchemy</w:t>
      </w:r>
      <w:r>
        <w:rPr>
          <w:rFonts w:ascii="Consolas" w:hAnsi="Consolas"/>
          <w:color w:val="333333"/>
          <w:sz w:val="17"/>
        </w:rPr>
        <w:t>数据模型（</w:t>
      </w:r>
      <w:r>
        <w:rPr>
          <w:rFonts w:ascii="Consolas" w:hAnsi="Consolas"/>
          <w:color w:val="333333"/>
          <w:sz w:val="17"/>
        </w:rPr>
        <w:t>12</w:t>
      </w:r>
      <w:r>
        <w:rPr>
          <w:rFonts w:ascii="Consolas" w:hAnsi="Consolas"/>
          <w:color w:val="333333"/>
          <w:sz w:val="17"/>
        </w:rPr>
        <w:t>张表）</w:t>
      </w:r>
      <w:r>
        <w:rPr>
          <w:rFonts w:ascii="Consolas" w:hAnsi="Consolas"/>
          <w:color w:val="333333"/>
          <w:sz w:val="17"/>
        </w:rPr>
        <w:br/>
        <w:t xml:space="preserve">├── seed_data.py            # </w:t>
      </w:r>
      <w:r>
        <w:rPr>
          <w:rFonts w:ascii="Consolas" w:hAnsi="Consolas"/>
          <w:color w:val="333333"/>
          <w:sz w:val="17"/>
        </w:rPr>
        <w:t>种子数据（</w:t>
      </w:r>
      <w:r>
        <w:rPr>
          <w:rFonts w:ascii="Consolas" w:hAnsi="Consolas"/>
          <w:color w:val="333333"/>
          <w:sz w:val="17"/>
        </w:rPr>
        <w:t>8</w:t>
      </w:r>
      <w:r>
        <w:rPr>
          <w:rFonts w:ascii="Consolas" w:hAnsi="Consolas"/>
          <w:color w:val="333333"/>
          <w:sz w:val="17"/>
        </w:rPr>
        <w:t>房型</w:t>
      </w:r>
      <w:r>
        <w:rPr>
          <w:rFonts w:ascii="Consolas" w:hAnsi="Consolas"/>
          <w:color w:val="333333"/>
          <w:sz w:val="17"/>
        </w:rPr>
        <w:t>/21</w:t>
      </w:r>
      <w:r>
        <w:rPr>
          <w:rFonts w:ascii="Consolas" w:hAnsi="Consolas"/>
          <w:color w:val="333333"/>
          <w:sz w:val="17"/>
        </w:rPr>
        <w:t>菜单</w:t>
      </w:r>
      <w:r>
        <w:rPr>
          <w:rFonts w:ascii="Consolas" w:hAnsi="Consolas"/>
          <w:color w:val="333333"/>
          <w:sz w:val="17"/>
        </w:rPr>
        <w:t>/14</w:t>
      </w:r>
      <w:r>
        <w:rPr>
          <w:rFonts w:ascii="Consolas" w:hAnsi="Consolas"/>
          <w:color w:val="333333"/>
          <w:sz w:val="17"/>
        </w:rPr>
        <w:t>服务</w:t>
      </w:r>
      <w:r>
        <w:rPr>
          <w:rFonts w:ascii="Consolas" w:hAnsi="Consolas"/>
          <w:color w:val="333333"/>
          <w:sz w:val="17"/>
        </w:rPr>
        <w:t>/5</w:t>
      </w:r>
      <w:r>
        <w:rPr>
          <w:rFonts w:ascii="Consolas" w:hAnsi="Consolas"/>
          <w:color w:val="333333"/>
          <w:sz w:val="17"/>
        </w:rPr>
        <w:t>路线</w:t>
      </w:r>
      <w:r>
        <w:rPr>
          <w:rFonts w:ascii="Consolas" w:hAnsi="Consolas"/>
          <w:color w:val="333333"/>
          <w:sz w:val="17"/>
        </w:rPr>
        <w:t>/6</w:t>
      </w:r>
      <w:r>
        <w:rPr>
          <w:rFonts w:ascii="Consolas" w:hAnsi="Consolas"/>
          <w:color w:val="333333"/>
          <w:sz w:val="17"/>
        </w:rPr>
        <w:t>美食）</w:t>
      </w:r>
      <w:r>
        <w:rPr>
          <w:rFonts w:ascii="Consolas" w:hAnsi="Consolas"/>
          <w:color w:val="333333"/>
          <w:sz w:val="17"/>
        </w:rPr>
        <w:br/>
        <w:t xml:space="preserve">├── run.py                  # </w:t>
      </w:r>
      <w:r>
        <w:rPr>
          <w:rFonts w:ascii="Consolas" w:hAnsi="Consolas"/>
          <w:color w:val="333333"/>
          <w:sz w:val="17"/>
        </w:rPr>
        <w:t>开发服务器启动入口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>├── requirements.txt        # Python</w:t>
      </w:r>
      <w:r>
        <w:rPr>
          <w:rFonts w:ascii="Consolas" w:hAnsi="Consolas"/>
          <w:color w:val="333333"/>
          <w:sz w:val="17"/>
        </w:rPr>
        <w:t>依赖清单</w:t>
      </w:r>
      <w:r>
        <w:rPr>
          <w:rFonts w:ascii="Consolas" w:hAnsi="Consolas"/>
          <w:color w:val="333333"/>
          <w:sz w:val="17"/>
        </w:rPr>
        <w:br/>
        <w:t xml:space="preserve">├── .env.example            # </w:t>
      </w:r>
      <w:r>
        <w:rPr>
          <w:rFonts w:ascii="Consolas" w:hAnsi="Consolas"/>
          <w:color w:val="333333"/>
          <w:sz w:val="17"/>
        </w:rPr>
        <w:t>环境变量模板</w:t>
      </w:r>
      <w:r>
        <w:rPr>
          <w:rFonts w:ascii="Consolas" w:hAnsi="Consolas"/>
          <w:color w:val="333333"/>
          <w:sz w:val="17"/>
        </w:rPr>
        <w:br/>
        <w:t>├── yunshang_bnb.db          # SQLite</w:t>
      </w:r>
      <w:r>
        <w:rPr>
          <w:rFonts w:ascii="Consolas" w:hAnsi="Consolas"/>
          <w:color w:val="333333"/>
          <w:sz w:val="17"/>
        </w:rPr>
        <w:t>数据库文件</w:t>
      </w:r>
      <w:r>
        <w:rPr>
          <w:rFonts w:ascii="Consolas" w:hAnsi="Consolas"/>
          <w:color w:val="333333"/>
          <w:sz w:val="17"/>
        </w:rPr>
        <w:br/>
        <w:t>├── templates/              # Flask Jinja2</w:t>
      </w:r>
      <w:r>
        <w:rPr>
          <w:rFonts w:ascii="Consolas" w:hAnsi="Consolas"/>
          <w:color w:val="333333"/>
          <w:sz w:val="17"/>
        </w:rPr>
        <w:t>模板（</w:t>
      </w:r>
      <w:r>
        <w:rPr>
          <w:rFonts w:ascii="Consolas" w:hAnsi="Consolas"/>
          <w:color w:val="333333"/>
          <w:sz w:val="17"/>
        </w:rPr>
        <w:t>11</w:t>
      </w:r>
      <w:r>
        <w:rPr>
          <w:rFonts w:ascii="Consolas" w:hAnsi="Consolas"/>
          <w:color w:val="333333"/>
          <w:sz w:val="17"/>
        </w:rPr>
        <w:t>个页面模板</w:t>
      </w:r>
      <w:r>
        <w:rPr>
          <w:rFonts w:ascii="Consolas" w:hAnsi="Consolas"/>
          <w:color w:val="333333"/>
          <w:sz w:val="17"/>
        </w:rPr>
        <w:t>+base.html</w:t>
      </w:r>
      <w:r>
        <w:rPr>
          <w:rFonts w:ascii="Consolas" w:hAnsi="Consolas"/>
          <w:color w:val="333333"/>
          <w:sz w:val="17"/>
        </w:rPr>
        <w:t>）</w:t>
      </w:r>
      <w:r>
        <w:rPr>
          <w:rFonts w:ascii="Consolas" w:hAnsi="Consolas"/>
          <w:color w:val="333333"/>
          <w:sz w:val="17"/>
        </w:rPr>
        <w:br/>
        <w:t xml:space="preserve">│   ├── base.html           # </w:t>
      </w:r>
      <w:r>
        <w:rPr>
          <w:rFonts w:ascii="Consolas" w:hAnsi="Consolas"/>
          <w:color w:val="333333"/>
          <w:sz w:val="17"/>
        </w:rPr>
        <w:t>基础模板（导航</w:t>
      </w:r>
      <w:r>
        <w:rPr>
          <w:rFonts w:ascii="Consolas" w:hAnsi="Consolas"/>
          <w:color w:val="333333"/>
          <w:sz w:val="17"/>
        </w:rPr>
        <w:t>+</w:t>
      </w:r>
      <w:r>
        <w:rPr>
          <w:rFonts w:ascii="Consolas" w:hAnsi="Consolas"/>
          <w:color w:val="333333"/>
          <w:sz w:val="17"/>
        </w:rPr>
        <w:t>页脚</w:t>
      </w:r>
      <w:r>
        <w:rPr>
          <w:rFonts w:ascii="Consolas" w:hAnsi="Consolas"/>
          <w:color w:val="333333"/>
          <w:sz w:val="17"/>
        </w:rPr>
        <w:t>+CSS</w:t>
      </w:r>
      <w:r>
        <w:rPr>
          <w:rFonts w:ascii="Consolas" w:hAnsi="Consolas"/>
          <w:color w:val="333333"/>
          <w:sz w:val="17"/>
        </w:rPr>
        <w:t>变量）</w:t>
      </w:r>
      <w:r>
        <w:rPr>
          <w:rFonts w:ascii="Consolas" w:hAnsi="Consolas"/>
          <w:color w:val="333333"/>
          <w:sz w:val="17"/>
        </w:rPr>
        <w:br/>
        <w:t xml:space="preserve">│   ├── index.html          # </w:t>
      </w:r>
      <w:r>
        <w:rPr>
          <w:rFonts w:ascii="Consolas" w:hAnsi="Consolas"/>
          <w:color w:val="333333"/>
          <w:sz w:val="17"/>
        </w:rPr>
        <w:t>首页</w:t>
      </w:r>
      <w:r>
        <w:rPr>
          <w:rFonts w:ascii="Consolas" w:hAnsi="Consolas"/>
          <w:color w:val="333333"/>
          <w:sz w:val="17"/>
        </w:rPr>
        <w:br/>
        <w:t xml:space="preserve">│   ├── rooms.html / room_detail.html  # </w:t>
      </w:r>
      <w:r>
        <w:rPr>
          <w:rFonts w:ascii="Consolas" w:hAnsi="Consolas"/>
          <w:color w:val="333333"/>
          <w:sz w:val="17"/>
        </w:rPr>
        <w:t>房型展示</w:t>
      </w:r>
      <w:r>
        <w:rPr>
          <w:rFonts w:ascii="Consolas" w:hAnsi="Consolas"/>
          <w:color w:val="333333"/>
          <w:sz w:val="17"/>
        </w:rPr>
        <w:br/>
        <w:t xml:space="preserve">│   ├── menu.html           # </w:t>
      </w:r>
      <w:r>
        <w:rPr>
          <w:rFonts w:ascii="Consolas" w:hAnsi="Consolas"/>
          <w:color w:val="333333"/>
          <w:sz w:val="17"/>
        </w:rPr>
        <w:t>点单页面（含饮品定制弹窗）</w:t>
      </w:r>
      <w:r>
        <w:rPr>
          <w:rFonts w:ascii="Consolas" w:hAnsi="Consolas"/>
          <w:color w:val="333333"/>
          <w:sz w:val="17"/>
        </w:rPr>
        <w:br/>
        <w:t xml:space="preserve">│   ├── travel.html / travel_detail.html  # </w:t>
      </w:r>
      <w:r>
        <w:rPr>
          <w:rFonts w:ascii="Consolas" w:hAnsi="Consolas"/>
          <w:color w:val="333333"/>
          <w:sz w:val="17"/>
        </w:rPr>
        <w:t>旅游攻略</w:t>
      </w:r>
      <w:r>
        <w:rPr>
          <w:rFonts w:ascii="Consolas" w:hAnsi="Consolas"/>
          <w:color w:val="333333"/>
          <w:sz w:val="17"/>
        </w:rPr>
        <w:br/>
        <w:t xml:space="preserve">│   ├── services.html       # </w:t>
      </w:r>
      <w:r>
        <w:rPr>
          <w:rFonts w:ascii="Consolas" w:hAnsi="Consolas"/>
          <w:color w:val="333333"/>
          <w:sz w:val="17"/>
        </w:rPr>
        <w:t>快捷服务</w:t>
      </w:r>
      <w:r>
        <w:rPr>
          <w:rFonts w:ascii="Consolas" w:hAnsi="Consolas"/>
          <w:color w:val="333333"/>
          <w:sz w:val="17"/>
        </w:rPr>
        <w:br/>
        <w:t xml:space="preserve">│   ├── points.html         # </w:t>
      </w:r>
      <w:r>
        <w:rPr>
          <w:rFonts w:ascii="Consolas" w:hAnsi="Consolas"/>
          <w:color w:val="333333"/>
          <w:sz w:val="17"/>
        </w:rPr>
        <w:t>积分中心</w:t>
      </w:r>
      <w:r>
        <w:rPr>
          <w:rFonts w:ascii="Consolas" w:hAnsi="Consolas"/>
          <w:color w:val="333333"/>
          <w:sz w:val="17"/>
        </w:rPr>
        <w:br/>
        <w:t xml:space="preserve">│   ├── orders.html         # </w:t>
      </w:r>
      <w:r>
        <w:rPr>
          <w:rFonts w:ascii="Consolas" w:hAnsi="Consolas"/>
          <w:color w:val="333333"/>
          <w:sz w:val="17"/>
        </w:rPr>
        <w:t>订单看板</w:t>
      </w:r>
      <w:r>
        <w:rPr>
          <w:rFonts w:ascii="Consolas" w:hAnsi="Consolas"/>
          <w:color w:val="333333"/>
          <w:sz w:val="17"/>
        </w:rPr>
        <w:br/>
        <w:t xml:space="preserve">│   ├── map.html            # </w:t>
      </w:r>
      <w:r>
        <w:rPr>
          <w:rFonts w:ascii="Consolas" w:hAnsi="Consolas"/>
          <w:color w:val="333333"/>
          <w:sz w:val="17"/>
        </w:rPr>
        <w:t>地图导航</w:t>
      </w:r>
      <w:r>
        <w:rPr>
          <w:rFonts w:ascii="Consolas" w:hAnsi="Consolas"/>
          <w:color w:val="333333"/>
          <w:sz w:val="17"/>
        </w:rPr>
        <w:br/>
        <w:t xml:space="preserve">│   ├── staff.html          # </w:t>
      </w:r>
      <w:r>
        <w:rPr>
          <w:rFonts w:ascii="Consolas" w:hAnsi="Consolas"/>
          <w:color w:val="333333"/>
          <w:sz w:val="17"/>
        </w:rPr>
        <w:t>员工看板</w:t>
      </w:r>
      <w:r>
        <w:rPr>
          <w:rFonts w:ascii="Consolas" w:hAnsi="Consolas"/>
          <w:color w:val="333333"/>
          <w:sz w:val="17"/>
        </w:rPr>
        <w:br/>
        <w:t xml:space="preserve">│   └── 404.html / 500.html # </w:t>
      </w:r>
      <w:r>
        <w:rPr>
          <w:rFonts w:ascii="Consolas" w:hAnsi="Consolas"/>
          <w:color w:val="333333"/>
          <w:sz w:val="17"/>
        </w:rPr>
        <w:t>错误页面</w:t>
      </w:r>
      <w:r>
        <w:rPr>
          <w:rFonts w:ascii="Consolas" w:hAnsi="Consolas"/>
          <w:color w:val="333333"/>
          <w:sz w:val="17"/>
        </w:rPr>
        <w:br/>
        <w:t xml:space="preserve">├── preview/                # </w:t>
      </w:r>
      <w:r>
        <w:rPr>
          <w:rFonts w:ascii="Consolas" w:hAnsi="Consolas"/>
          <w:color w:val="333333"/>
          <w:sz w:val="17"/>
        </w:rPr>
        <w:t>独立预览</w:t>
      </w:r>
      <w:r>
        <w:rPr>
          <w:rFonts w:ascii="Consolas" w:hAnsi="Consolas"/>
          <w:color w:val="333333"/>
          <w:sz w:val="17"/>
        </w:rPr>
        <w:t>HTML</w:t>
      </w:r>
      <w:r>
        <w:rPr>
          <w:rFonts w:ascii="Consolas" w:hAnsi="Consolas"/>
          <w:color w:val="333333"/>
          <w:sz w:val="17"/>
        </w:rPr>
        <w:t>（</w:t>
      </w:r>
      <w:r>
        <w:rPr>
          <w:rFonts w:ascii="Consolas" w:hAnsi="Consolas"/>
          <w:color w:val="333333"/>
          <w:sz w:val="17"/>
        </w:rPr>
        <w:t>20</w:t>
      </w:r>
      <w:r>
        <w:rPr>
          <w:rFonts w:ascii="Consolas" w:hAnsi="Consolas"/>
          <w:color w:val="333333"/>
          <w:sz w:val="17"/>
        </w:rPr>
        <w:t>个文件，可直接打开）</w:t>
      </w:r>
      <w:r>
        <w:rPr>
          <w:rFonts w:ascii="Consolas" w:hAnsi="Consolas"/>
          <w:color w:val="333333"/>
          <w:sz w:val="17"/>
        </w:rPr>
        <w:br/>
        <w:t>├── static/</w:t>
      </w:r>
      <w:r>
        <w:rPr>
          <w:rFonts w:ascii="Consolas" w:hAnsi="Consolas"/>
          <w:color w:val="333333"/>
          <w:sz w:val="17"/>
        </w:rPr>
        <w:br/>
        <w:t xml:space="preserve">│   ├── css/style.css       # </w:t>
      </w:r>
      <w:r>
        <w:rPr>
          <w:rFonts w:ascii="Consolas" w:hAnsi="Consolas"/>
          <w:color w:val="333333"/>
          <w:sz w:val="17"/>
        </w:rPr>
        <w:t>主样式（清新山水主题）</w:t>
      </w:r>
      <w:r>
        <w:rPr>
          <w:rFonts w:ascii="Consolas" w:hAnsi="Consolas"/>
          <w:color w:val="333333"/>
          <w:sz w:val="17"/>
        </w:rPr>
        <w:br/>
        <w:t xml:space="preserve">│   └── img/rooms/          # </w:t>
      </w:r>
      <w:r>
        <w:rPr>
          <w:rFonts w:ascii="Consolas" w:hAnsi="Consolas"/>
          <w:color w:val="333333"/>
          <w:sz w:val="17"/>
        </w:rPr>
        <w:t>房间图片</w:t>
      </w:r>
      <w:r>
        <w:rPr>
          <w:rFonts w:ascii="Consolas" w:hAnsi="Consolas"/>
          <w:color w:val="333333"/>
          <w:sz w:val="17"/>
        </w:rPr>
        <w:br/>
        <w:t xml:space="preserve">├── services/               # </w:t>
      </w:r>
      <w:r>
        <w:rPr>
          <w:rFonts w:ascii="Consolas" w:hAnsi="Consolas"/>
          <w:color w:val="333333"/>
          <w:sz w:val="17"/>
        </w:rPr>
        <w:t>业务服务层（</w:t>
      </w:r>
      <w:r>
        <w:rPr>
          <w:rFonts w:ascii="Consolas" w:hAnsi="Consolas"/>
          <w:color w:val="333333"/>
          <w:sz w:val="17"/>
        </w:rPr>
        <w:t>10</w:t>
      </w:r>
      <w:r>
        <w:rPr>
          <w:rFonts w:ascii="Consolas" w:hAnsi="Consolas"/>
          <w:color w:val="333333"/>
          <w:sz w:val="17"/>
        </w:rPr>
        <w:t>个模块）</w:t>
      </w:r>
      <w:r>
        <w:rPr>
          <w:rFonts w:ascii="Consolas" w:hAnsi="Consolas"/>
          <w:color w:val="333333"/>
          <w:sz w:val="17"/>
        </w:rPr>
        <w:br/>
        <w:t xml:space="preserve">│   ├── rooms.py            # </w:t>
      </w:r>
      <w:r>
        <w:rPr>
          <w:rFonts w:ascii="Consolas" w:hAnsi="Consolas"/>
          <w:color w:val="333333"/>
          <w:sz w:val="17"/>
        </w:rPr>
        <w:t>房型查询</w:t>
      </w:r>
      <w:r>
        <w:rPr>
          <w:rFonts w:ascii="Consolas" w:hAnsi="Consolas"/>
          <w:color w:val="333333"/>
          <w:sz w:val="17"/>
        </w:rPr>
        <w:br/>
        <w:t xml:space="preserve">│   ├── menu.py             # </w:t>
      </w:r>
      <w:r>
        <w:rPr>
          <w:rFonts w:ascii="Consolas" w:hAnsi="Consolas"/>
          <w:color w:val="333333"/>
          <w:sz w:val="17"/>
        </w:rPr>
        <w:t>菜单查询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点单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支付</w:t>
      </w:r>
      <w:r>
        <w:rPr>
          <w:rFonts w:ascii="Consolas" w:hAnsi="Consolas"/>
          <w:color w:val="333333"/>
          <w:sz w:val="17"/>
        </w:rPr>
        <w:br/>
        <w:t xml:space="preserve">│   ├── booking.py          # </w:t>
      </w:r>
      <w:r>
        <w:rPr>
          <w:rFonts w:ascii="Consolas" w:hAnsi="Consolas"/>
          <w:color w:val="333333"/>
          <w:sz w:val="17"/>
        </w:rPr>
        <w:t>预订管理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好评推送</w:t>
      </w:r>
      <w:r>
        <w:rPr>
          <w:rFonts w:ascii="Consolas" w:hAnsi="Consolas"/>
          <w:color w:val="333333"/>
          <w:sz w:val="17"/>
        </w:rPr>
        <w:br/>
        <w:t xml:space="preserve">│   ├── travel.py           # </w:t>
      </w:r>
      <w:r>
        <w:rPr>
          <w:rFonts w:ascii="Consolas" w:hAnsi="Consolas"/>
          <w:color w:val="333333"/>
          <w:sz w:val="17"/>
        </w:rPr>
        <w:t>路线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美食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位置</w:t>
      </w:r>
      <w:r>
        <w:rPr>
          <w:rFonts w:ascii="Consolas" w:hAnsi="Consolas"/>
          <w:color w:val="333333"/>
          <w:sz w:val="17"/>
        </w:rPr>
        <w:br/>
        <w:t xml:space="preserve">│   ├── quick.py            # </w:t>
      </w:r>
      <w:r>
        <w:rPr>
          <w:rFonts w:ascii="Consolas" w:hAnsi="Consolas"/>
          <w:color w:val="333333"/>
          <w:sz w:val="17"/>
        </w:rPr>
        <w:t>快捷服务</w:t>
      </w:r>
      <w:r>
        <w:rPr>
          <w:rFonts w:ascii="Consolas" w:hAnsi="Consolas"/>
          <w:color w:val="333333"/>
          <w:sz w:val="17"/>
        </w:rPr>
        <w:br/>
        <w:t>│   ├── ai.py               # AI</w:t>
      </w:r>
      <w:r>
        <w:rPr>
          <w:rFonts w:ascii="Consolas" w:hAnsi="Consolas"/>
          <w:color w:val="333333"/>
          <w:sz w:val="17"/>
        </w:rPr>
        <w:t>对话（三模式）</w:t>
      </w:r>
      <w:r>
        <w:rPr>
          <w:rFonts w:ascii="Consolas" w:hAnsi="Consolas"/>
          <w:color w:val="333333"/>
          <w:sz w:val="17"/>
        </w:rPr>
        <w:br/>
        <w:t xml:space="preserve">│   ├── notify.py           # </w:t>
      </w:r>
      <w:r>
        <w:rPr>
          <w:rFonts w:ascii="Consolas" w:hAnsi="Consolas"/>
          <w:color w:val="333333"/>
          <w:sz w:val="17"/>
        </w:rPr>
        <w:t>员工通知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看板</w:t>
      </w:r>
      <w:r>
        <w:rPr>
          <w:rFonts w:ascii="Consolas" w:hAnsi="Consolas"/>
          <w:color w:val="333333"/>
          <w:sz w:val="17"/>
        </w:rPr>
        <w:br/>
        <w:t xml:space="preserve">│   ├── monitor.py          # </w:t>
      </w:r>
      <w:r>
        <w:rPr>
          <w:rFonts w:ascii="Consolas" w:hAnsi="Consolas"/>
          <w:color w:val="333333"/>
          <w:sz w:val="17"/>
        </w:rPr>
        <w:t>多平台口碑搜索</w:t>
      </w:r>
      <w:r>
        <w:rPr>
          <w:rFonts w:ascii="Consolas" w:hAnsi="Consolas"/>
          <w:color w:val="333333"/>
          <w:sz w:val="17"/>
        </w:rPr>
        <w:br/>
        <w:t>│   ├── report.py           # DOCX</w:t>
      </w:r>
      <w:r>
        <w:rPr>
          <w:rFonts w:ascii="Consolas" w:hAnsi="Consolas"/>
          <w:color w:val="333333"/>
          <w:sz w:val="17"/>
        </w:rPr>
        <w:t>周报生成</w:t>
      </w:r>
      <w:r>
        <w:rPr>
          <w:rFonts w:ascii="Consolas" w:hAnsi="Consolas"/>
          <w:color w:val="333333"/>
          <w:sz w:val="17"/>
        </w:rPr>
        <w:br/>
        <w:t xml:space="preserve">│   ├── orders.py           # </w:t>
      </w:r>
      <w:r>
        <w:rPr>
          <w:rFonts w:ascii="Consolas" w:hAnsi="Consolas"/>
          <w:color w:val="333333"/>
          <w:sz w:val="17"/>
        </w:rPr>
        <w:t>多平台订单聚合</w:t>
      </w:r>
      <w:r>
        <w:rPr>
          <w:rFonts w:ascii="Consolas" w:hAnsi="Consolas"/>
          <w:color w:val="333333"/>
          <w:sz w:val="17"/>
        </w:rPr>
        <w:br/>
        <w:t xml:space="preserve">│   └── points.py           # </w:t>
      </w:r>
      <w:r>
        <w:rPr>
          <w:rFonts w:ascii="Consolas" w:hAnsi="Consolas"/>
          <w:color w:val="333333"/>
          <w:sz w:val="17"/>
        </w:rPr>
        <w:t>积分体系</w:t>
      </w:r>
      <w:r>
        <w:rPr>
          <w:rFonts w:ascii="Consolas" w:hAnsi="Consolas"/>
          <w:color w:val="333333"/>
          <w:sz w:val="17"/>
        </w:rPr>
        <w:br/>
        <w:t>├── local_data/</w:t>
      </w:r>
      <w:r>
        <w:rPr>
          <w:rFonts w:ascii="Consolas" w:hAnsi="Consolas"/>
          <w:color w:val="333333"/>
          <w:sz w:val="17"/>
        </w:rPr>
        <w:br/>
        <w:t xml:space="preserve">│   ├── images/             # </w:t>
      </w:r>
      <w:r>
        <w:rPr>
          <w:rFonts w:ascii="Consolas" w:hAnsi="Consolas"/>
          <w:color w:val="333333"/>
          <w:sz w:val="17"/>
        </w:rPr>
        <w:t>真实民宿照片（</w:t>
      </w:r>
      <w:r>
        <w:rPr>
          <w:rFonts w:ascii="Consolas" w:hAnsi="Consolas"/>
          <w:color w:val="333333"/>
          <w:sz w:val="17"/>
        </w:rPr>
        <w:t>24</w:t>
      </w:r>
      <w:r>
        <w:rPr>
          <w:rFonts w:ascii="Consolas" w:hAnsi="Consolas"/>
          <w:color w:val="333333"/>
          <w:sz w:val="17"/>
        </w:rPr>
        <w:t>张携程</w:t>
      </w:r>
      <w:r>
        <w:rPr>
          <w:rFonts w:ascii="Consolas" w:hAnsi="Consolas"/>
          <w:color w:val="333333"/>
          <w:sz w:val="17"/>
        </w:rPr>
        <w:t>CDN</w:t>
      </w:r>
      <w:r>
        <w:rPr>
          <w:rFonts w:ascii="Consolas" w:hAnsi="Consolas"/>
          <w:color w:val="333333"/>
          <w:sz w:val="17"/>
        </w:rPr>
        <w:t>下载）</w:t>
      </w:r>
      <w:r>
        <w:rPr>
          <w:rFonts w:ascii="Consolas" w:hAnsi="Consolas"/>
          <w:color w:val="333333"/>
          <w:sz w:val="17"/>
        </w:rPr>
        <w:br/>
        <w:t xml:space="preserve">│   └── documents/          # </w:t>
      </w:r>
      <w:r>
        <w:rPr>
          <w:rFonts w:ascii="Consolas" w:hAnsi="Consolas"/>
          <w:color w:val="333333"/>
          <w:sz w:val="17"/>
        </w:rPr>
        <w:t>官方文档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 xml:space="preserve">└── reports/                # </w:t>
      </w:r>
      <w:r>
        <w:rPr>
          <w:rFonts w:ascii="Consolas" w:hAnsi="Consolas"/>
          <w:color w:val="333333"/>
          <w:sz w:val="17"/>
        </w:rPr>
        <w:t>周报输出目录</w:t>
      </w:r>
      <w:r>
        <w:rPr>
          <w:rFonts w:ascii="Consolas" w:hAnsi="Consolas"/>
          <w:color w:val="333333"/>
          <w:sz w:val="17"/>
        </w:rPr>
        <w:br/>
      </w:r>
    </w:p>
    <w:p w14:paraId="43BDF296" w14:textId="77777777" w:rsidR="00C17F9D" w:rsidRDefault="00000000">
      <w:pPr>
        <w:pStyle w:val="21"/>
      </w:pPr>
      <w:r>
        <w:t xml:space="preserve">8.3 Python </w:t>
      </w:r>
      <w:r>
        <w:t>依赖清单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5953"/>
      </w:tblGrid>
      <w:tr w:rsidR="00C17F9D" w14:paraId="7360F2CC" w14:textId="77777777" w:rsidTr="00C17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4A7C59"/>
          </w:tcPr>
          <w:p w14:paraId="69104CF1" w14:textId="77777777" w:rsidR="00C17F9D" w:rsidRDefault="00000000">
            <w:pPr>
              <w:jc w:val="center"/>
            </w:pPr>
            <w:r>
              <w:rPr>
                <w:color w:val="FFFFFF"/>
                <w:sz w:val="19"/>
              </w:rPr>
              <w:t>包名</w:t>
            </w:r>
          </w:p>
        </w:tc>
        <w:tc>
          <w:tcPr>
            <w:tcW w:w="1134" w:type="dxa"/>
            <w:shd w:val="clear" w:color="auto" w:fill="4A7C59"/>
          </w:tcPr>
          <w:p w14:paraId="31649B55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版本</w:t>
            </w:r>
          </w:p>
        </w:tc>
        <w:tc>
          <w:tcPr>
            <w:tcW w:w="5953" w:type="dxa"/>
            <w:shd w:val="clear" w:color="auto" w:fill="4A7C59"/>
          </w:tcPr>
          <w:p w14:paraId="7BA7E74A" w14:textId="77777777" w:rsidR="00C17F9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用途</w:t>
            </w:r>
          </w:p>
        </w:tc>
      </w:tr>
      <w:tr w:rsidR="00C17F9D" w14:paraId="6184F77A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94F721F" w14:textId="77777777" w:rsidR="00C17F9D" w:rsidRDefault="00000000">
            <w:r>
              <w:rPr>
                <w:sz w:val="18"/>
              </w:rPr>
              <w:t>flask</w:t>
            </w:r>
          </w:p>
        </w:tc>
        <w:tc>
          <w:tcPr>
            <w:tcW w:w="1134" w:type="dxa"/>
          </w:tcPr>
          <w:p w14:paraId="27D9EC66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≥3.0</w:t>
            </w:r>
          </w:p>
        </w:tc>
        <w:tc>
          <w:tcPr>
            <w:tcW w:w="5953" w:type="dxa"/>
          </w:tcPr>
          <w:p w14:paraId="6E4ED66D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Web框架</w:t>
            </w:r>
          </w:p>
        </w:tc>
      </w:tr>
      <w:tr w:rsidR="00C17F9D" w14:paraId="1ADF42C9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4516E21B" w14:textId="77777777" w:rsidR="00C17F9D" w:rsidRDefault="00000000">
            <w:r>
              <w:rPr>
                <w:sz w:val="18"/>
              </w:rPr>
              <w:t>sqlalchemy</w:t>
            </w:r>
          </w:p>
        </w:tc>
        <w:tc>
          <w:tcPr>
            <w:tcW w:w="1134" w:type="dxa"/>
            <w:shd w:val="clear" w:color="auto" w:fill="E8F2E9"/>
          </w:tcPr>
          <w:p w14:paraId="19ECF70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≥2.0</w:t>
            </w:r>
          </w:p>
        </w:tc>
        <w:tc>
          <w:tcPr>
            <w:tcW w:w="5953" w:type="dxa"/>
            <w:shd w:val="clear" w:color="auto" w:fill="E8F2E9"/>
          </w:tcPr>
          <w:p w14:paraId="32CDC3D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ORM数据库操作</w:t>
            </w:r>
          </w:p>
        </w:tc>
      </w:tr>
      <w:tr w:rsidR="00C17F9D" w14:paraId="129AA4B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211E287" w14:textId="77777777" w:rsidR="00C17F9D" w:rsidRDefault="00000000">
            <w:r>
              <w:rPr>
                <w:sz w:val="18"/>
              </w:rPr>
              <w:t>wechatpy</w:t>
            </w:r>
          </w:p>
        </w:tc>
        <w:tc>
          <w:tcPr>
            <w:tcW w:w="1134" w:type="dxa"/>
          </w:tcPr>
          <w:p w14:paraId="032C0FC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≥2.0</w:t>
            </w:r>
          </w:p>
        </w:tc>
        <w:tc>
          <w:tcPr>
            <w:tcW w:w="5953" w:type="dxa"/>
          </w:tcPr>
          <w:p w14:paraId="4C667B7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微信公众号消息</w:t>
            </w:r>
            <w:proofErr w:type="gramEnd"/>
            <w:r>
              <w:rPr>
                <w:sz w:val="18"/>
                <w:lang w:eastAsia="zh-CN"/>
              </w:rPr>
              <w:t>解析与回复</w:t>
            </w:r>
          </w:p>
        </w:tc>
      </w:tr>
      <w:tr w:rsidR="00C17F9D" w14:paraId="57DBA600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51ACFC28" w14:textId="77777777" w:rsidR="00C17F9D" w:rsidRDefault="00000000">
            <w:r>
              <w:rPr>
                <w:sz w:val="18"/>
              </w:rPr>
              <w:t>python-docx</w:t>
            </w:r>
          </w:p>
        </w:tc>
        <w:tc>
          <w:tcPr>
            <w:tcW w:w="1134" w:type="dxa"/>
            <w:shd w:val="clear" w:color="auto" w:fill="E8F2E9"/>
          </w:tcPr>
          <w:p w14:paraId="74526CE9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≥0.8</w:t>
            </w:r>
          </w:p>
        </w:tc>
        <w:tc>
          <w:tcPr>
            <w:tcW w:w="5953" w:type="dxa"/>
            <w:shd w:val="clear" w:color="auto" w:fill="E8F2E9"/>
          </w:tcPr>
          <w:p w14:paraId="19291371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DOCX周报生成</w:t>
            </w:r>
          </w:p>
        </w:tc>
      </w:tr>
      <w:tr w:rsidR="00C17F9D" w14:paraId="22049722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07C2093" w14:textId="77777777" w:rsidR="00C17F9D" w:rsidRDefault="00000000">
            <w:r>
              <w:rPr>
                <w:sz w:val="18"/>
              </w:rPr>
              <w:t>python-dotenv</w:t>
            </w:r>
          </w:p>
        </w:tc>
        <w:tc>
          <w:tcPr>
            <w:tcW w:w="1134" w:type="dxa"/>
          </w:tcPr>
          <w:p w14:paraId="54FA6152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≥1.0</w:t>
            </w:r>
          </w:p>
        </w:tc>
        <w:tc>
          <w:tcPr>
            <w:tcW w:w="5953" w:type="dxa"/>
          </w:tcPr>
          <w:p w14:paraId="2474704A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.env环境变量加载</w:t>
            </w:r>
          </w:p>
        </w:tc>
      </w:tr>
      <w:tr w:rsidR="00C17F9D" w14:paraId="3DFA4581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2526BB6F" w14:textId="77777777" w:rsidR="00C17F9D" w:rsidRDefault="00000000">
            <w:r>
              <w:rPr>
                <w:sz w:val="18"/>
              </w:rPr>
              <w:t>requests</w:t>
            </w:r>
          </w:p>
        </w:tc>
        <w:tc>
          <w:tcPr>
            <w:tcW w:w="1134" w:type="dxa"/>
            <w:shd w:val="clear" w:color="auto" w:fill="E8F2E9"/>
          </w:tcPr>
          <w:p w14:paraId="59F1611F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≥2.31</w:t>
            </w:r>
          </w:p>
        </w:tc>
        <w:tc>
          <w:tcPr>
            <w:tcW w:w="5953" w:type="dxa"/>
            <w:shd w:val="clear" w:color="auto" w:fill="E8F2E9"/>
          </w:tcPr>
          <w:p w14:paraId="1C27CD43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HTTP请求（AnySearch API等）</w:t>
            </w:r>
          </w:p>
        </w:tc>
      </w:tr>
      <w:tr w:rsidR="00C17F9D" w14:paraId="536E0AA6" w14:textId="77777777" w:rsidTr="00C17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492840" w14:textId="77777777" w:rsidR="00C17F9D" w:rsidRDefault="00000000">
            <w:r>
              <w:rPr>
                <w:sz w:val="18"/>
              </w:rPr>
              <w:t>gunicorn</w:t>
            </w:r>
          </w:p>
        </w:tc>
        <w:tc>
          <w:tcPr>
            <w:tcW w:w="1134" w:type="dxa"/>
          </w:tcPr>
          <w:p w14:paraId="2299F68B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≥21.0</w:t>
            </w:r>
          </w:p>
        </w:tc>
        <w:tc>
          <w:tcPr>
            <w:tcW w:w="5953" w:type="dxa"/>
          </w:tcPr>
          <w:p w14:paraId="0793FD6E" w14:textId="77777777" w:rsidR="00C17F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生产环境WSGI服务器（Linux）</w:t>
            </w:r>
          </w:p>
        </w:tc>
      </w:tr>
      <w:tr w:rsidR="00C17F9D" w14:paraId="0B70863E" w14:textId="77777777" w:rsidTr="00C17F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8F2E9"/>
          </w:tcPr>
          <w:p w14:paraId="3F9B6A28" w14:textId="77777777" w:rsidR="00C17F9D" w:rsidRDefault="00000000">
            <w:r>
              <w:rPr>
                <w:sz w:val="18"/>
              </w:rPr>
              <w:t>waitress</w:t>
            </w:r>
          </w:p>
        </w:tc>
        <w:tc>
          <w:tcPr>
            <w:tcW w:w="1134" w:type="dxa"/>
            <w:shd w:val="clear" w:color="auto" w:fill="E8F2E9"/>
          </w:tcPr>
          <w:p w14:paraId="484450EE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≥3.0</w:t>
            </w:r>
          </w:p>
        </w:tc>
        <w:tc>
          <w:tcPr>
            <w:tcW w:w="5953" w:type="dxa"/>
            <w:shd w:val="clear" w:color="auto" w:fill="E8F2E9"/>
          </w:tcPr>
          <w:p w14:paraId="7FE1907A" w14:textId="77777777" w:rsidR="00C17F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生产环境WSGI服务器（跨平台备选）</w:t>
            </w:r>
          </w:p>
        </w:tc>
      </w:tr>
    </w:tbl>
    <w:p w14:paraId="76DABDFB" w14:textId="77777777" w:rsidR="00C17F9D" w:rsidRDefault="00C17F9D">
      <w:pPr>
        <w:rPr>
          <w:lang w:eastAsia="zh-CN"/>
        </w:rPr>
      </w:pPr>
    </w:p>
    <w:p w14:paraId="40B72EA2" w14:textId="77777777" w:rsidR="00C17F9D" w:rsidRDefault="00000000">
      <w:pPr>
        <w:pStyle w:val="21"/>
      </w:pPr>
      <w:r>
        <w:t xml:space="preserve">8.4 </w:t>
      </w:r>
      <w:proofErr w:type="spellStart"/>
      <w:r>
        <w:t>启动命令速查</w:t>
      </w:r>
      <w:proofErr w:type="spellEnd"/>
    </w:p>
    <w:p w14:paraId="4E84DEC8" w14:textId="77777777" w:rsidR="00C17F9D" w:rsidRDefault="00000000">
      <w:pPr>
        <w:shd w:val="clear" w:color="auto" w:fill="F0F4F0"/>
        <w:spacing w:before="80" w:after="80"/>
      </w:pPr>
      <w:r>
        <w:rPr>
          <w:rFonts w:ascii="Consolas" w:hAnsi="Consolas"/>
          <w:color w:val="333333"/>
          <w:sz w:val="17"/>
        </w:rPr>
        <w:t xml:space="preserve"># </w:t>
      </w:r>
      <w:r>
        <w:rPr>
          <w:rFonts w:ascii="Consolas" w:hAnsi="Consolas"/>
          <w:color w:val="333333"/>
          <w:sz w:val="17"/>
        </w:rPr>
        <w:t>开发环境启动</w:t>
      </w:r>
      <w:r>
        <w:rPr>
          <w:rFonts w:ascii="Consolas" w:hAnsi="Consolas"/>
          <w:color w:val="333333"/>
          <w:sz w:val="17"/>
        </w:rPr>
        <w:br/>
        <w:t>PYTHONUTF8=1 C:/Users/admin/python-embed/python.exe d:/cc/run.py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 xml:space="preserve"># </w:t>
      </w:r>
      <w:r>
        <w:rPr>
          <w:rFonts w:ascii="Consolas" w:hAnsi="Consolas"/>
          <w:color w:val="333333"/>
          <w:sz w:val="17"/>
        </w:rPr>
        <w:t>单行快速启动（跳过横幅）</w:t>
      </w:r>
      <w:r>
        <w:rPr>
          <w:rFonts w:ascii="Consolas" w:hAnsi="Consolas"/>
          <w:color w:val="333333"/>
          <w:sz w:val="17"/>
        </w:rPr>
        <w:br/>
        <w:t>PYTHONUTF8=1 C:/Users/admin/python-embed/python.exe -c "from app import app,init_app;init_app();app.run(host='0.0.0.0',port=5000,debug=True)"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 xml:space="preserve"># </w:t>
      </w:r>
      <w:r>
        <w:rPr>
          <w:rFonts w:ascii="Consolas" w:hAnsi="Consolas"/>
          <w:color w:val="333333"/>
          <w:sz w:val="17"/>
        </w:rPr>
        <w:t>生产环境启动</w:t>
      </w:r>
      <w:r>
        <w:rPr>
          <w:rFonts w:ascii="Consolas" w:hAnsi="Consolas"/>
          <w:color w:val="333333"/>
          <w:sz w:val="17"/>
        </w:rPr>
        <w:br/>
        <w:t>PYTHONUTF8=1 gunicorn -w 2 -b 127.0.0.1:8000 app:app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 xml:space="preserve"># </w:t>
      </w:r>
      <w:r>
        <w:rPr>
          <w:rFonts w:ascii="Consolas" w:hAnsi="Consolas"/>
          <w:color w:val="333333"/>
          <w:sz w:val="17"/>
        </w:rPr>
        <w:t>验证命令</w:t>
      </w:r>
      <w:r>
        <w:rPr>
          <w:rFonts w:ascii="Consolas" w:hAnsi="Consolas"/>
          <w:color w:val="333333"/>
          <w:sz w:val="17"/>
        </w:rPr>
        <w:br/>
        <w:t>curl http://127.0.0.1:5000/health</w:t>
      </w:r>
      <w:r>
        <w:rPr>
          <w:rFonts w:ascii="Consolas" w:hAnsi="Consolas"/>
          <w:color w:val="333333"/>
          <w:sz w:val="17"/>
        </w:rPr>
        <w:br/>
        <w:t>curl http://127.0.0.1:5000/rooms</w:t>
      </w:r>
      <w:r>
        <w:rPr>
          <w:rFonts w:ascii="Consolas" w:hAnsi="Consolas"/>
          <w:color w:val="333333"/>
          <w:sz w:val="17"/>
        </w:rPr>
        <w:br/>
        <w:t>curl http://127.0.0.1:5000/menu</w:t>
      </w:r>
      <w:r>
        <w:rPr>
          <w:rFonts w:ascii="Consolas" w:hAnsi="Consolas"/>
          <w:color w:val="333333"/>
          <w:sz w:val="17"/>
        </w:rPr>
        <w:br/>
        <w:t>curl http://127.0.0.1:5000/travel</w:t>
      </w:r>
      <w:r>
        <w:rPr>
          <w:rFonts w:ascii="Consolas" w:hAnsi="Consolas"/>
          <w:color w:val="333333"/>
          <w:sz w:val="17"/>
        </w:rPr>
        <w:br/>
        <w:t>curl http://127.0.0.1:5000/services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>curl http://127.0.0.1:5000/staff</w:t>
      </w:r>
      <w:r>
        <w:rPr>
          <w:rFonts w:ascii="Consolas" w:hAnsi="Consolas"/>
          <w:color w:val="333333"/>
          <w:sz w:val="17"/>
        </w:rPr>
        <w:br/>
        <w:t>curl http://127.0.0.1:5000/points</w:t>
      </w:r>
      <w:r>
        <w:rPr>
          <w:rFonts w:ascii="Consolas" w:hAnsi="Consolas"/>
          <w:color w:val="333333"/>
          <w:sz w:val="17"/>
        </w:rPr>
        <w:br/>
        <w:t>curl http://127.0.0.1:5000/orders</w:t>
      </w:r>
      <w:r>
        <w:rPr>
          <w:rFonts w:ascii="Consolas" w:hAnsi="Consolas"/>
          <w:color w:val="333333"/>
          <w:sz w:val="17"/>
        </w:rPr>
        <w:br/>
      </w:r>
    </w:p>
    <w:sectPr w:rsidR="00C17F9D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485490">
    <w:abstractNumId w:val="8"/>
  </w:num>
  <w:num w:numId="2" w16cid:durableId="1716074945">
    <w:abstractNumId w:val="6"/>
  </w:num>
  <w:num w:numId="3" w16cid:durableId="56517706">
    <w:abstractNumId w:val="5"/>
  </w:num>
  <w:num w:numId="4" w16cid:durableId="741682937">
    <w:abstractNumId w:val="4"/>
  </w:num>
  <w:num w:numId="5" w16cid:durableId="1498572261">
    <w:abstractNumId w:val="7"/>
  </w:num>
  <w:num w:numId="6" w16cid:durableId="2063674192">
    <w:abstractNumId w:val="3"/>
  </w:num>
  <w:num w:numId="7" w16cid:durableId="1370955724">
    <w:abstractNumId w:val="2"/>
  </w:num>
  <w:num w:numId="8" w16cid:durableId="1573734248">
    <w:abstractNumId w:val="1"/>
  </w:num>
  <w:num w:numId="9" w16cid:durableId="199178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737"/>
    <w:rsid w:val="00AA1D8D"/>
    <w:rsid w:val="00B47730"/>
    <w:rsid w:val="00C17F9D"/>
    <w:rsid w:val="00C301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35C9F"/>
  <w14:defaultImageDpi w14:val="300"/>
  <w15:docId w15:val="{1DFB212F-11C7-4B09-89FB-D567A975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4A7C59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4A7C5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A7C5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5272</Words>
  <Characters>9965</Characters>
  <Application>Microsoft Office Word</Application>
  <DocSecurity>0</DocSecurity>
  <Lines>711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2026-06-12T15:30:00Z</dcterms:modified>
  <cp:category/>
</cp:coreProperties>
</file>