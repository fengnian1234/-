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52"/>
        </w:rPr>
        <w:t>云上·归墅民宿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34"/>
        </w:rPr>
        <w:t>口碑监控周报</w:t>
      </w:r>
    </w:p>
    <w:p>
      <w:pPr>
        <w:spacing w:before="12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2026年 · 第27周</w:t>
      </w:r>
    </w:p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2"/>
        </w:rPr>
        <w:t>2026.06.22  —  2026.06.29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庐山山上·庐山风景名胜区大林沟路27号    ☎ 16607927666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一、本周数据概览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after="120"/>
      </w:pPr>
      <w:r>
        <w:t>监控 4 个平台，4 个有活跃数据，累计 20 条评价。综合评分 ⭐3.4/5.0。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fill="f0ede6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2"/>
              </w:rPr>
              <w:t>⭐3.4/5.0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综合评分</w:t>
            </w:r>
          </w:p>
        </w:tc>
        <w:tc>
          <w:tcPr>
            <w:tcW w:type="dxa" w:w="2041"/>
            <w:shd w:fill="e8f0ec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2"/>
              </w:rPr>
              <w:t>4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活跃平台</w:t>
            </w:r>
          </w:p>
        </w:tc>
        <w:tc>
          <w:tcPr>
            <w:tcW w:type="dxa" w:w="2041"/>
            <w:shd w:fill="eaf0f0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2"/>
              </w:rPr>
              <w:t>20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评价总数</w:t>
            </w:r>
          </w:p>
        </w:tc>
        <w:tc>
          <w:tcPr>
            <w:tcW w:type="dxa" w:w="2041"/>
            <w:shd w:fill="f0f0e8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9A825"/>
                <w:sz w:val="32"/>
              </w:rPr>
              <w:t>45%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好评率</w:t>
            </w:r>
          </w:p>
        </w:tc>
      </w:tr>
    </w:tbl>
    <w:p>
      <w:pPr>
        <w:spacing w:before="160" w:after="40"/>
      </w:pPr>
      <w:r>
        <w:rPr>
          <w:rFonts w:ascii="Microsoft YaHei" w:hAnsi="Microsoft YaHei" w:eastAsia="微软雅黑"/>
          <w:b/>
          <w:i w:val="0"/>
          <w:color w:val="2A3D33"/>
          <w:sz w:val="21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平台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条数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均分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评分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👍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😐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👎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大众点评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4.0/5.0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携程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3.0/5.0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★★★☆☆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1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小红书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6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微博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5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二、平台评价 &amp; 图片明细</w:t>
      </w:r>
    </w:p>
    <w:p>
      <w:pPr>
        <w:spacing w:before="40" w:after="40"/>
        <w:pBdr>
          <w:bottom w:val="single" w:sz="8" w:space="1" w:color="d5cec0"/>
        </w:pBdr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大众点评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2条评价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4.0/5.0 ★★★★☆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👍0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0好评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"云上归墅的民宿(庐山人民医院店)..."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https://www.dianping.com/shop/l82xjqIL1jOMw0wx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携程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3条评价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3.0/5.0 ★★★☆☆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😐1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2好评 / 1中评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【3.0分】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"一进门就被森系氛围戳中， 原木风、满院绿意，安安静静的， 像躲进山里的秘密小天地。 房间视野绝了，环山全景落地窗， 早上一睁眼就是云雾绕山， 傍晚躺床上就能看橘子海晚霞， 不用挤景点，风景直接住进房间里。 床品软乎乎的，睡起来特别踏实， 卫浴细节拉满，地暖、智能马桶、加热毛巾架， 山里再冷也暖到心里，舒适度完全不输奢野酒店。 白天在庭院喝茶吹风， 晚上窝在公..."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https://hotels.ctrip.com/hotel/dianping/64179558.html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评价配图（3张）：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2_61685280d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[2026年5月] : 庐山山上索道站或 ★★★☆☆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115d4cfe2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[2026年4月] : 藏在庐山牯岭镇云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406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491269d7f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6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[2024年7月] : 22日</w:t>
              <w:br/>
              <w:br/>
              <w:t>卫生，</w:t>
            </w:r>
          </w:p>
        </w:tc>
        <w:tc>
          <w:tcPr>
            <w:tcW w:type="dxa" w:w="4819"/>
          </w:tcPr>
          <w:p/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小红书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8条评价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😐6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2好评 / 6中评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"午后进店点上一杯Dirty 大喝一口醇厚油脂香在舌尖化开 搭配一块提拉米苏蛋糕 慵懒时光瞬间拉满～ 夜幕降临再来杯自酿杨梅酒 果香与酒香交融超解腻！ 赏完漫山红枫🍁来这里歇歇脚 暖心又治愈，绝对是旅途加分项 #寻一缕秋意#风里已经有了秋的味道 #邀请秋枫入镜吧 #庐山拍照 #庐山咖啡 @云上归墅 [标签: #寻一缕秋意, #风里已经有了秋的味道, #邀请秋枫..."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https://www.xiaohongshu.com/search_result/691496fd000000000d00f349?xsec_token=ABqVHd8VkVZAwJwCR536rId71I_mfAilAQNylxYST1AVA=&amp;xsec_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D32F2F"/>
                <w:sz w:val="14"/>
              </w:rPr>
              <w:t>[图片加载失败]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微博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7条评价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👍5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5好评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"【#河南发布100家文旅消费新场景名单# 】#五一假期河南主打一个实在#为优化文化旅游产品供给，进一步激发文旅市场消费活力，更好满足广大人民群众特色化、多层次旅游需求，日前，河南省文化和旅游厅发布100个文旅消费新场景，包括网红景区、特色旅游度假区、夜间文旅消费街区、特色旅游乡村、精品民宿、特色酒店、特色露营地、特色博物馆、特色演艺打卡地等九个类型。具体名单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https://weibo.com/1912416573/MDJ9i1Vw0?refer_flag=1001030103_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8743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837f0255d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874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【#河南发布100家文旅消费新场景名单#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【#河南发布100家文旅消费新场景名单#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3_e4bac943d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1658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5f1f9a929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65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448a9c863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0726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e5d84ce82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072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5544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|-#云上归墅-山居生活##庐山##九江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各平台评价入口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🏨 携程旅行：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https://hotels.ctrip.com/hotel/dianping/%E4%BA%91%E4%B8%8A%C2%B7%E5%BD%92%E5%A2%85%E6%B0%91%E5%AE%BF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🏠 美团：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https://hotel.meituan.com/dianping/%E4%BA%91%E4%B8%8A%C2%B7%E5%BD%92%E5%A2%85%E6%B0%91%E5%AE%BF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✈️ 飞猪旅行：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https://www.fliggy.com/review/%E4%BA%91%E4%B8%8A%C2%B7%E5%BD%92%E5%A2%85%E6%B0%91%E5%AE%BF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⭐ 大众点评：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https://www.dianping.com/shop/%E4%BA%91%E4%B8%8A%C2%B7%E5%BD%92%E5%A2%85%E6%B0%91%E5%AE%BF/review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📕 小红书：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https://www.xiaohongshu.com/search_result?keyword=%E4%BA%91%E4%B8%8A%C2%B7%E5%BD%92%E5%A2%85%E6%B0%91%E5%AE%BF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🎵 抖音：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https://www.douyin.com/search/%E4%BA%91%E4%B8%8A%C2%B7%E5%BD%92%E5%A2%85%E6%B0%91%E5%AE%BF</w:t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三、舆情分析与改进建议</w:t>
      </w:r>
    </w:p>
    <w:p>
      <w:pPr>
        <w:spacing w:before="40" w:after="40"/>
        <w:pBdr>
          <w:bottom w:val="single" w:sz="8" w:space="1" w:color="d5cec0"/>
        </w:pBdr>
      </w:pP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情感分布总览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1A1A1A"/>
          <w:sz w:val="21"/>
        </w:rPr>
        <w:t>本周共 20 条有效评价——正面 9 条（45%），中性 11 条，负面 0 条。</w:t>
      </w:r>
    </w:p>
    <w:p>
      <w:pPr>
        <w:spacing w:after="80"/>
        <w:ind w:left="170"/>
      </w:pPr>
      <w:r>
        <w:rPr>
          <w:rFonts w:ascii="Microsoft YaHei" w:hAnsi="Microsoft YaHei" w:eastAsia="微软雅黑"/>
          <w:b/>
          <w:i w:val="0"/>
          <w:color w:val="D32F2F"/>
          <w:sz w:val="21"/>
        </w:rPr>
        <w:t xml:space="preserve">🔴 口碑健康度：需关注  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口碑需重点改善。立即排查差评根因，召开服务质量会议，制定系统化改进方案。</w:t>
      </w: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下周改进建议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每日检查携程/美团/飞猪最新评价，差评48小时内真诚回复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退房时引导满意客人在携程/美团写评价（退房好评推送已自动执行）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小红书和抖音每周发布2-3条民宿日常/周边攻略内容，提升自然曝光量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关注庐山区域同类精品民宿评价趋势，了解差异化服务方向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针对高频差评关键词（隔音/卫生/水温）做预防性检查和改进</w:t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四、趋势分析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after="120"/>
      </w:pPr>
      <w:r>
        <w:rPr>
          <w:rFonts w:ascii="Microsoft YaHei" w:hAnsi="Microsoft YaHei" w:eastAsia="微软雅黑"/>
          <w:b w:val="0"/>
          <w:i w:val="0"/>
          <w:color w:val="6B6B66"/>
          <w:sz w:val="21"/>
        </w:rPr>
        <w:t>⚠ 趋势数据不足（需至少2周历史数据），将在后续周报中自动展示评分/提及/情感趋势图。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—— 云上·归墅民宿 · 自动生成 ——  2026-06-29 04:26 UTC</w:t>
      </w:r>
    </w:p>
    <w:sectPr w:rsidR="00FC693F" w:rsidRPr="0006063C" w:rsidSect="00034616">
      <w:pgSz w:w="11906" w:h="16838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