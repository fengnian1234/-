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40" w:after="40"/>
        <w:pBdr>
          <w:bottom w:val="single" w:sz="16" w:space="1" w:color="8b7355"/>
        </w:pBdr>
      </w:pPr>
    </w:p>
    <w:p>
      <w:pPr>
        <w:spacing w:before="200"/>
      </w:pPr>
    </w:p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52"/>
        </w:rPr>
        <w:t>云上·归墅民宿</w:t>
      </w: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34"/>
        </w:rPr>
        <w:t>口碑监控周报</w:t>
      </w:r>
    </w:p>
    <w:p>
      <w:pPr>
        <w:spacing w:before="120"/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2026年 · 第26周</w:t>
      </w:r>
    </w:p>
    <w:p>
      <w:pPr>
        <w:spacing w:before="40" w:after="40"/>
        <w:pBdr>
          <w:bottom w:val="single" w:sz="16" w:space="1" w:color="8b7355"/>
        </w:pBdr>
      </w:pPr>
    </w:p>
    <w:p>
      <w:pPr>
        <w:spacing w:before="200"/>
      </w:pP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2"/>
        </w:rPr>
        <w:t>2026.06.15  —  2026.06.22</w:t>
      </w: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庐山山上·庐山风景名胜区大林沟路27号    ☎ 16607927666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一、本周数据概览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after="120"/>
      </w:pPr>
      <w:r>
        <w:t>监控 4 个平台，4 个有活跃数据，累计 20 条评价。综合评分 ⭐3.4/5.0。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fill="f0ede6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2"/>
              </w:rPr>
              <w:t>⭐3.4/5.0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5"/>
              </w:rPr>
              <w:t>综合评分</w:t>
            </w:r>
          </w:p>
        </w:tc>
        <w:tc>
          <w:tcPr>
            <w:tcW w:type="dxa" w:w="2041"/>
            <w:shd w:fill="e8f0ec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2"/>
              </w:rPr>
              <w:t>4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5"/>
              </w:rPr>
              <w:t>活跃平台</w:t>
            </w:r>
          </w:p>
        </w:tc>
        <w:tc>
          <w:tcPr>
            <w:tcW w:type="dxa" w:w="2041"/>
            <w:shd w:fill="eaf0f0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2"/>
              </w:rPr>
              <w:t>20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5"/>
              </w:rPr>
              <w:t>评价总数</w:t>
            </w:r>
          </w:p>
        </w:tc>
        <w:tc>
          <w:tcPr>
            <w:tcW w:type="dxa" w:w="2041"/>
            <w:shd w:fill="f0f0e8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9A825"/>
                <w:sz w:val="32"/>
              </w:rPr>
              <w:t>45%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5"/>
              </w:rPr>
              <w:t>好评率</w:t>
            </w:r>
          </w:p>
        </w:tc>
      </w:tr>
    </w:tbl>
    <w:p>
      <w:pPr>
        <w:spacing w:before="160" w:after="40"/>
      </w:pPr>
      <w:r>
        <w:rPr>
          <w:rFonts w:ascii="Microsoft YaHei" w:hAnsi="Microsoft YaHei" w:eastAsia="微软雅黑"/>
          <w:b/>
          <w:i w:val="0"/>
          <w:color w:val="2A3D33"/>
          <w:sz w:val="20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5"/>
              </w:rPr>
              <w:t>平台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5"/>
              </w:rPr>
              <w:t>条数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5"/>
              </w:rPr>
              <w:t>均分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5"/>
              </w:rPr>
              <w:t>评分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5"/>
              </w:rPr>
              <w:t>👍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5"/>
              </w:rPr>
              <w:t>😐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5"/>
              </w:rPr>
              <w:t>👎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大众点评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4.0/5.0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★★★★☆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5"/>
              </w:rPr>
              <w:t>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5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5"/>
              </w:rPr>
              <w:t>0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携程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3.0/5.0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★★★☆☆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5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5"/>
              </w:rPr>
              <w:t>1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5"/>
              </w:rPr>
              <w:t>0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小红书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8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5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5"/>
              </w:rPr>
              <w:t>6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5"/>
              </w:rPr>
              <w:t>0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微博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7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5"/>
              </w:rPr>
              <w:t>5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5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5"/>
              </w:rPr>
              <w:t>0</w:t>
            </w:r>
          </w:p>
        </w:tc>
      </w:tr>
    </w:tbl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二、平台评价 &amp; 图片明细</w:t>
      </w:r>
    </w:p>
    <w:p>
      <w:pPr>
        <w:spacing w:before="40" w:after="40"/>
        <w:pBdr>
          <w:bottom w:val="single" w:sz="8" w:space="1" w:color="d5cec0"/>
        </w:pBdr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大众点评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7"/>
        </w:rPr>
        <w:t xml:space="preserve">📊 2条评价  |  </w:t>
      </w:r>
      <w:r>
        <w:rPr>
          <w:rFonts w:ascii="Microsoft YaHei" w:hAnsi="Microsoft YaHei" w:eastAsia="微软雅黑"/>
          <w:b w:val="0"/>
          <w:i w:val="0"/>
          <w:color w:val="1A1A1A"/>
          <w:sz w:val="17"/>
        </w:rPr>
        <w:t xml:space="preserve">均分 4.0/5.0 ★★★★☆  |  </w:t>
      </w:r>
      <w:r>
        <w:rPr>
          <w:rFonts w:ascii="Microsoft YaHei" w:hAnsi="Microsoft YaHei" w:eastAsia="微软雅黑"/>
          <w:b w:val="0"/>
          <w:i w:val="0"/>
          <w:color w:val="388E3C"/>
          <w:sz w:val="17"/>
        </w:rPr>
        <w:t xml:space="preserve">👍0  </w:t>
      </w:r>
      <w:r>
        <w:rPr>
          <w:rFonts w:ascii="Microsoft YaHei" w:hAnsi="Microsoft YaHei" w:eastAsia="微软雅黑"/>
          <w:b w:val="0"/>
          <w:i w:val="0"/>
          <w:color w:val="F9A825"/>
          <w:sz w:val="17"/>
        </w:rPr>
        <w:t xml:space="preserve">😐2  </w:t>
      </w:r>
      <w:r>
        <w:rPr>
          <w:rFonts w:ascii="Microsoft YaHei" w:hAnsi="Microsoft YaHei" w:eastAsia="微软雅黑"/>
          <w:b w:val="0"/>
          <w:i w:val="0"/>
          <w:color w:val="D32F2F"/>
          <w:sz w:val="17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2"/>
        </w:rPr>
      </w:r>
      <w:r>
        <w:rPr>
          <w:rFonts w:ascii="Microsoft YaHei" w:hAnsi="Microsoft YaHei" w:eastAsia="微软雅黑"/>
          <w:b w:val="0"/>
          <w:i w:val="0"/>
          <w:color w:val="F9A825"/>
          <w:sz w:val="12"/>
        </w:rPr>
        <w:t>████████████████████████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2"/>
        </w:rPr>
      </w:r>
      <w:r>
        <w:rPr>
          <w:rFonts w:ascii="Microsoft YaHei" w:hAnsi="Microsoft YaHei" w:eastAsia="微软雅黑"/>
          <w:b w:val="0"/>
          <w:i w:val="0"/>
          <w:color w:val="6B6B66"/>
          <w:sz w:val="13"/>
        </w:rPr>
        <w:t xml:space="preserve">  0好评 / 2中评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 w:val="0"/>
          <w:i/>
          <w:color w:val="1A1A1A"/>
          <w:sz w:val="16"/>
        </w:rPr>
        <w:t xml:space="preserve"> 😐 "云上归墅的民宿(庐山人民医院店)..."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3"/>
        </w:rPr>
        <w:t>🔗 https://www.dianping.com/shop/l82xjqIL1jOMw0wx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携程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7"/>
        </w:rPr>
        <w:t xml:space="preserve">📊 3条评价  |  </w:t>
      </w:r>
      <w:r>
        <w:rPr>
          <w:rFonts w:ascii="Microsoft YaHei" w:hAnsi="Microsoft YaHei" w:eastAsia="微软雅黑"/>
          <w:b w:val="0"/>
          <w:i w:val="0"/>
          <w:color w:val="1A1A1A"/>
          <w:sz w:val="17"/>
        </w:rPr>
        <w:t xml:space="preserve">均分 3.0/5.0 ★★★☆☆  |  </w:t>
      </w:r>
      <w:r>
        <w:rPr>
          <w:rFonts w:ascii="Microsoft YaHei" w:hAnsi="Microsoft YaHei" w:eastAsia="微软雅黑"/>
          <w:b w:val="0"/>
          <w:i w:val="0"/>
          <w:color w:val="388E3C"/>
          <w:sz w:val="17"/>
        </w:rPr>
        <w:t xml:space="preserve">👍2  </w:t>
      </w:r>
      <w:r>
        <w:rPr>
          <w:rFonts w:ascii="Microsoft YaHei" w:hAnsi="Microsoft YaHei" w:eastAsia="微软雅黑"/>
          <w:b w:val="0"/>
          <w:i w:val="0"/>
          <w:color w:val="F9A825"/>
          <w:sz w:val="17"/>
        </w:rPr>
        <w:t xml:space="preserve">😐1  </w:t>
      </w:r>
      <w:r>
        <w:rPr>
          <w:rFonts w:ascii="Microsoft YaHei" w:hAnsi="Microsoft YaHei" w:eastAsia="微软雅黑"/>
          <w:b w:val="0"/>
          <w:i w:val="0"/>
          <w:color w:val="D32F2F"/>
          <w:sz w:val="17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2"/>
        </w:rPr>
        <w:t>████████████████</w:t>
      </w:r>
      <w:r>
        <w:rPr>
          <w:rFonts w:ascii="Microsoft YaHei" w:hAnsi="Microsoft YaHei" w:eastAsia="微软雅黑"/>
          <w:b w:val="0"/>
          <w:i w:val="0"/>
          <w:color w:val="F9A825"/>
          <w:sz w:val="12"/>
        </w:rPr>
        <w:t>████████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2"/>
        </w:rPr>
      </w:r>
      <w:r>
        <w:rPr>
          <w:rFonts w:ascii="Microsoft YaHei" w:hAnsi="Microsoft YaHei" w:eastAsia="微软雅黑"/>
          <w:b w:val="0"/>
          <w:i w:val="0"/>
          <w:color w:val="6B6B66"/>
          <w:sz w:val="13"/>
        </w:rPr>
        <w:t xml:space="preserve">  2好评 / 1中评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/>
          <w:i w:val="0"/>
          <w:color w:val="8B7355"/>
          <w:sz w:val="16"/>
        </w:rPr>
        <w:t>【3.0分】</w:t>
      </w:r>
      <w:r>
        <w:rPr>
          <w:rFonts w:ascii="Microsoft YaHei" w:hAnsi="Microsoft YaHei" w:eastAsia="微软雅黑"/>
          <w:b w:val="0"/>
          <w:i/>
          <w:color w:val="1A1A1A"/>
          <w:sz w:val="16"/>
        </w:rPr>
        <w:t xml:space="preserve"> 😊 "一进门就被森系氛围戳中， 原木风、满院绿意，安安静静的， 像躲进山里的秘密小天地。 房间视野绝了，环山全景落地窗， 早上一睁眼就是云雾绕山， 傍晚躺床上就能看橘子海晚霞， 不用挤景点，风景直接住进房间里。 床品软乎乎的，睡起来特别踏实， 卫浴细节拉满，地暖、智能马桶、加热毛巾架， 山里再冷也暖到心里，舒适度完全不输奢野酒店。 白天在庭院喝茶吹风， 晚上窝在公..."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3"/>
        </w:rPr>
        <w:t>🔗 https://hotels.ctrip.com/hotel/dianping/64179558.html</w:t>
      </w:r>
    </w:p>
    <w:p>
      <w:pPr>
        <w:spacing w:before="80"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评价配图（3张）：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796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1102_61685280d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7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[2026年5月] : 庐山山上索道站或 ★★★☆☆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796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1101_115d4cfe2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7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[2026年4月] : 藏在庐山牯岭镇云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16620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1101_491269d7fb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662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[2024年7月] : 22日</w:t>
              <w:br/>
              <w:br/>
              <w:t>卫生，</w:t>
            </w:r>
          </w:p>
        </w:tc>
        <w:tc>
          <w:tcPr>
            <w:tcW w:type="dxa" w:w="4819"/>
          </w:tcPr>
          <w:p/>
        </w:tc>
      </w:tr>
    </w:tbl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小红书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7"/>
        </w:rPr>
        <w:t xml:space="preserve">📊 8条评价  |  </w:t>
      </w:r>
      <w:r>
        <w:rPr>
          <w:rFonts w:ascii="Microsoft YaHei" w:hAnsi="Microsoft YaHei" w:eastAsia="微软雅黑"/>
          <w:b w:val="0"/>
          <w:i w:val="0"/>
          <w:color w:val="1A1A1A"/>
          <w:sz w:val="17"/>
        </w:rPr>
        <w:t xml:space="preserve">均分 — —  |  </w:t>
      </w:r>
      <w:r>
        <w:rPr>
          <w:rFonts w:ascii="Microsoft YaHei" w:hAnsi="Microsoft YaHei" w:eastAsia="微软雅黑"/>
          <w:b w:val="0"/>
          <w:i w:val="0"/>
          <w:color w:val="388E3C"/>
          <w:sz w:val="17"/>
        </w:rPr>
        <w:t xml:space="preserve">👍2  </w:t>
      </w:r>
      <w:r>
        <w:rPr>
          <w:rFonts w:ascii="Microsoft YaHei" w:hAnsi="Microsoft YaHei" w:eastAsia="微软雅黑"/>
          <w:b w:val="0"/>
          <w:i w:val="0"/>
          <w:color w:val="F9A825"/>
          <w:sz w:val="17"/>
        </w:rPr>
        <w:t xml:space="preserve">😐6  </w:t>
      </w:r>
      <w:r>
        <w:rPr>
          <w:rFonts w:ascii="Microsoft YaHei" w:hAnsi="Microsoft YaHei" w:eastAsia="微软雅黑"/>
          <w:b w:val="0"/>
          <w:i w:val="0"/>
          <w:color w:val="D32F2F"/>
          <w:sz w:val="17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2"/>
        </w:rPr>
        <w:t>██████</w:t>
      </w:r>
      <w:r>
        <w:rPr>
          <w:rFonts w:ascii="Microsoft YaHei" w:hAnsi="Microsoft YaHei" w:eastAsia="微软雅黑"/>
          <w:b w:val="0"/>
          <w:i w:val="0"/>
          <w:color w:val="F9A825"/>
          <w:sz w:val="12"/>
        </w:rPr>
        <w:t>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2"/>
        </w:rPr>
      </w:r>
      <w:r>
        <w:rPr>
          <w:rFonts w:ascii="Microsoft YaHei" w:hAnsi="Microsoft YaHei" w:eastAsia="微软雅黑"/>
          <w:b w:val="0"/>
          <w:i w:val="0"/>
          <w:color w:val="6B6B66"/>
          <w:sz w:val="13"/>
        </w:rPr>
        <w:t xml:space="preserve">  2好评 / 6中评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 w:val="0"/>
          <w:i/>
          <w:color w:val="1A1A1A"/>
          <w:sz w:val="16"/>
        </w:rPr>
        <w:t xml:space="preserve"> 😐 "午后进店点上一杯Dirty 大喝一口醇厚油脂香在舌尖化开 搭配一块提拉米苏蛋糕 慵懒时光瞬间拉满～ 夜幕降临再来杯自酿杨梅酒 果香与酒香交融超解腻！ 赏完漫山红枫🍁来这里歇歇脚 暖心又治愈，绝对是旅途加分项 #寻一缕秋意#风里已经有了秋的味道 #邀请秋枫入镜吧 #庐山拍照 #庐山咖啡 @云上归墅 [标签: #寻一缕秋意, #风里已经有了秋的味道, #邀请秋枫..."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3"/>
        </w:rPr>
        <w:t>🔗 https://www.xiaohongshu.com/search_result/691496fd000000000d00f349?xsec_token=ABqVHd8VkVZAwJwCR536rId71I_mfAilAQNylxYST1AVA=&amp;xsec_</w:t>
      </w:r>
    </w:p>
    <w:p>
      <w:pPr>
        <w:spacing w:before="80"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评价配图（8张）：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</w:tr>
    </w:tbl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微博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7"/>
        </w:rPr>
        <w:t xml:space="preserve">📊 7条评价  |  </w:t>
      </w:r>
      <w:r>
        <w:rPr>
          <w:rFonts w:ascii="Microsoft YaHei" w:hAnsi="Microsoft YaHei" w:eastAsia="微软雅黑"/>
          <w:b w:val="0"/>
          <w:i w:val="0"/>
          <w:color w:val="1A1A1A"/>
          <w:sz w:val="17"/>
        </w:rPr>
        <w:t xml:space="preserve">均分 — —  |  </w:t>
      </w:r>
      <w:r>
        <w:rPr>
          <w:rFonts w:ascii="Microsoft YaHei" w:hAnsi="Microsoft YaHei" w:eastAsia="微软雅黑"/>
          <w:b w:val="0"/>
          <w:i w:val="0"/>
          <w:color w:val="388E3C"/>
          <w:sz w:val="17"/>
        </w:rPr>
        <w:t xml:space="preserve">👍5  </w:t>
      </w:r>
      <w:r>
        <w:rPr>
          <w:rFonts w:ascii="Microsoft YaHei" w:hAnsi="Microsoft YaHei" w:eastAsia="微软雅黑"/>
          <w:b w:val="0"/>
          <w:i w:val="0"/>
          <w:color w:val="F9A825"/>
          <w:sz w:val="17"/>
        </w:rPr>
        <w:t xml:space="preserve">😐2  </w:t>
      </w:r>
      <w:r>
        <w:rPr>
          <w:rFonts w:ascii="Microsoft YaHei" w:hAnsi="Microsoft YaHei" w:eastAsia="微软雅黑"/>
          <w:b w:val="0"/>
          <w:i w:val="0"/>
          <w:color w:val="D32F2F"/>
          <w:sz w:val="17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2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9A825"/>
          <w:sz w:val="12"/>
        </w:rPr>
        <w:t>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2"/>
        </w:rPr>
      </w:r>
      <w:r>
        <w:rPr>
          <w:rFonts w:ascii="Microsoft YaHei" w:hAnsi="Microsoft YaHei" w:eastAsia="微软雅黑"/>
          <w:b w:val="0"/>
          <w:i w:val="0"/>
          <w:color w:val="6B6B66"/>
          <w:sz w:val="13"/>
        </w:rPr>
        <w:t xml:space="preserve">  5好评 / 2中评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 w:val="0"/>
          <w:i/>
          <w:color w:val="1A1A1A"/>
          <w:sz w:val="16"/>
        </w:rPr>
        <w:t xml:space="preserve"> 😐 "【#河南发布100家文旅消费新场景名单# 】#五一假期河南主打一个实在#为优化文化旅游产品供给，进一步激发文旅市场消费活力，更好满足广大人民群众特色化、多层次旅游需求，日前，河南省文化和旅游厅发布100个文旅消费新场景，包括网红景区、特色旅游度假区、夜间文旅消费街区、特色旅游乡村、精品民宿、特色酒店、特色露营地、特色博物馆、特色演艺打卡地等九个类型。具体名单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3"/>
        </w:rPr>
        <w:t>🔗 https://weibo.com/1912416573/MDJ9i1Vw0?refer_flag=1001030103_</w:t>
      </w:r>
    </w:p>
    <w:p>
      <w:pPr>
        <w:spacing w:before="80"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评价配图（8张）：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8743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5_837f0255d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874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【#河南发布100家文旅消费新场景名单#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6_25784d248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【#河南发布100家文旅消费新场景名单#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6_25784d248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|-云上归墅的小猫咪。好可爱 一早起来就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0726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3_e4bac943db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072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|-云上归墅的小猫咪。好可爱 一早起来就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1658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4_5f1f9a929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65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|-云上归墅的小猫咪。好可爱 一早起来就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0726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4_448a9c863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072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|-云上归墅的小猫咪。好可爱 一早起来就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0726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5_e5d84ce82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072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|-云上归墅的小猫咪。好可爱 一早起来就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6_25784d248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2"/>
              </w:rPr>
              <w:t>|-#云上归墅-山居生活##庐山##九江</w:t>
            </w:r>
          </w:p>
        </w:tc>
      </w:tr>
    </w:tbl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各平台评价入口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6"/>
        </w:rPr>
        <w:t>🏨 携程旅行：</w:t>
      </w: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https://hotels.ctrip.com/hotel/dianping/%E4%BA%91%E4%B8%8A%E5%BD%92%E5%A2%85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6"/>
        </w:rPr>
        <w:t>🏠 美团：</w:t>
      </w: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https://hotel.meituan.com/dianping/%E4%BA%91%E4%B8%8A%E5%BD%92%E5%A2%85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6"/>
        </w:rPr>
        <w:t>✈️ 飞猪旅行：</w:t>
      </w: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https://www.fliggy.com/review/%E4%BA%91%E4%B8%8A%E5%BD%92%E5%A2%85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6"/>
        </w:rPr>
        <w:t>⭐ 大众点评：</w:t>
      </w: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https://www.dianping.com/shop/%E4%BA%91%E4%B8%8A%E5%BD%92%E5%A2%85/review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6"/>
        </w:rPr>
        <w:t>📕 小红书：</w:t>
      </w: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https://www.xiaohongshu.com/search_result?keyword=%E4%BA%91%E4%B8%8A%E5%BD%92%E5%A2%85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6"/>
        </w:rPr>
        <w:t>🎵 抖音：</w:t>
      </w: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https://www.douyin.com/search/%E4%BA%91%E4%B8%8A%E5%BD%92%E5%A2%85</w:t>
      </w:r>
    </w:p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三、舆情分析与改进建议</w:t>
      </w:r>
    </w:p>
    <w:p>
      <w:pPr>
        <w:spacing w:before="40" w:after="40"/>
        <w:pBdr>
          <w:bottom w:val="single" w:sz="8" w:space="1" w:color="d5cec0"/>
        </w:pBdr>
      </w:pPr>
    </w:p>
    <w:p/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情感分布总览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本周共 20 条有效评价——正面 9 条（45%），中性 11 条，负面 0 条。</w:t>
      </w:r>
    </w:p>
    <w:p>
      <w:pPr>
        <w:spacing w:after="80"/>
        <w:ind w:left="170"/>
      </w:pPr>
      <w:r>
        <w:rPr>
          <w:rFonts w:ascii="Microsoft YaHei" w:hAnsi="Microsoft YaHei" w:eastAsia="微软雅黑"/>
          <w:b/>
          <w:i w:val="0"/>
          <w:color w:val="D32F2F"/>
          <w:sz w:val="20"/>
        </w:rPr>
        <w:t xml:space="preserve">🔴 口碑健康度：需关注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口碑需重点改善。立即排查差评根因，召开服务质量会议，制定系统化改进方案。</w:t>
      </w:r>
    </w:p>
    <w:p/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下周改进建议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7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7"/>
        </w:rPr>
        <w:t>每日检查携程/美团/飞猪最新评价，差评48小时内真诚回复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7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7"/>
        </w:rPr>
        <w:t>退房时引导满意客人在携程/美团写评价（退房好评推送已自动执行）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7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7"/>
        </w:rPr>
        <w:t>小红书和抖音每周发布2-3条民宿日常/周边攻略内容，提升自然曝光量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7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7"/>
        </w:rPr>
        <w:t>关注庐山区域同类精品民宿评价趋势，了解差异化服务方向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7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7"/>
        </w:rPr>
        <w:t>针对高频差评关键词（隔音/卫生/水温）做预防性检查和改进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—— 云上·归墅民宿 · 自动生成 ——  2026-06-22 16:57 UTC</w:t>
      </w:r>
    </w:p>
    <w:sectPr w:rsidR="00FC693F" w:rsidRPr="0006063C" w:rsidSect="00034616">
      <w:pgSz w:w="11906" w:h="16838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