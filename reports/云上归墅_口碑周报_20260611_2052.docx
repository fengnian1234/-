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微软雅黑"/>
          <w:b/>
          <w:color w:val="2A3D33"/>
          <w:sz w:val="56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color w:val="5B7B6F"/>
          <w:sz w:val="40"/>
        </w:rPr>
        <w:t>口碑监控周报</w:t>
      </w:r>
    </w:p>
    <w:p/>
    <w:p>
      <w:pPr>
        <w:jc w:val="center"/>
      </w:pPr>
      <w:r>
        <w:rPr>
          <w:rFonts w:ascii="Microsoft YaHei" w:hAnsi="Microsoft YaHei" w:eastAsia="微软雅黑"/>
          <w:color w:val="6B6B66"/>
          <w:sz w:val="22"/>
        </w:rPr>
        <w:t>报告周期：2026.06.04 — 2026.06.11</w:t>
        <w:br/>
        <w:t>庐山山上·庐山风景名胜区大林沟路27号</w:t>
        <w:br/>
        <w:t>0792-XXXXXXX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一、执行摘要</w:t>
      </w:r>
    </w:p>
    <w:p>
      <w:pPr>
        <w:ind w:firstLine="420"/>
      </w:pPr>
      <w:r>
        <w:t>本周（2026.06.04 — 2026.06.11）共监控 6 个主流平台，累计获取 30 条评价与提及。各平台加权综合评分为 ⭐4.6/5.0。</w:t>
      </w:r>
    </w:p>
    <w:p/>
    <w:p>
      <w:pPr>
        <w:jc w:val="center"/>
      </w:pPr>
      <w:r>
        <w:rPr>
          <w:rFonts w:ascii="Microsoft YaHei" w:hAnsi="Microsoft YaHei" w:eastAsia="微软雅黑"/>
          <w:b/>
          <w:color w:val="8B7355"/>
          <w:sz w:val="32"/>
        </w:rPr>
        <w:t>⭐ 综合评分  4.6 / 5.0</w:t>
      </w: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二、各平台数据明细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评价数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均分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好评👍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中评😊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差评👎</w:t>
            </w:r>
          </w:p>
        </w:tc>
      </w:tr>
      <w:tr>
        <w:tc>
          <w:tcPr>
            <w:tcW w:type="dxa" w:w="1512"/>
          </w:tcPr>
          <w:p>
            <w:r>
              <w:t>美团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4.6/5.0</w:t>
            </w:r>
          </w:p>
        </w:tc>
        <w:tc>
          <w:tcPr>
            <w:tcW w:type="dxa" w:w="1512"/>
          </w:tcPr>
          <w:p>
            <w:r>
              <w:t>3</w:t>
            </w:r>
          </w:p>
        </w:tc>
        <w:tc>
          <w:tcPr>
            <w:tcW w:type="dxa" w:w="1512"/>
          </w:tcPr>
          <w:p>
            <w:r>
              <w:t>2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大众点评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4.6/5.0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飞猪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4.6/5.0</w:t>
            </w:r>
          </w:p>
        </w:tc>
        <w:tc>
          <w:tcPr>
            <w:tcW w:type="dxa" w:w="1512"/>
          </w:tcPr>
          <w:p>
            <w:r>
              <w:t>4</w:t>
            </w:r>
          </w:p>
        </w:tc>
        <w:tc>
          <w:tcPr>
            <w:tcW w:type="dxa" w:w="1512"/>
          </w:tcPr>
          <w:p>
            <w:r>
              <w:t>1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携程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4.7/5.0</w:t>
            </w:r>
          </w:p>
        </w:tc>
        <w:tc>
          <w:tcPr>
            <w:tcW w:type="dxa" w:w="1512"/>
          </w:tcPr>
          <w:p>
            <w:r>
              <w:t>3</w:t>
            </w:r>
          </w:p>
        </w:tc>
        <w:tc>
          <w:tcPr>
            <w:tcW w:type="dxa" w:w="1512"/>
          </w:tcPr>
          <w:p>
            <w:r>
              <w:t>1</w:t>
            </w:r>
          </w:p>
        </w:tc>
        <w:tc>
          <w:tcPr>
            <w:tcW w:type="dxa" w:w="1512"/>
          </w:tcPr>
          <w:p>
            <w:r>
              <w:t>1</w:t>
            </w:r>
          </w:p>
        </w:tc>
      </w:tr>
      <w:tr>
        <w:tc>
          <w:tcPr>
            <w:tcW w:type="dxa" w:w="1512"/>
          </w:tcPr>
          <w:p>
            <w:r>
              <w:t>小红书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4.6/5.0</w:t>
            </w:r>
          </w:p>
        </w:tc>
        <w:tc>
          <w:tcPr>
            <w:tcW w:type="dxa" w:w="1512"/>
          </w:tcPr>
          <w:p>
            <w:r>
              <w:t>3</w:t>
            </w:r>
          </w:p>
        </w:tc>
        <w:tc>
          <w:tcPr>
            <w:tcW w:type="dxa" w:w="1512"/>
          </w:tcPr>
          <w:p>
            <w:r>
              <w:t>2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抖音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1</w:t>
            </w:r>
          </w:p>
        </w:tc>
        <w:tc>
          <w:tcPr>
            <w:tcW w:type="dxa" w:w="1512"/>
          </w:tcPr>
          <w:p>
            <w:r>
              <w:t>4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美团</w:t>
      </w:r>
    </w:p>
    <w:p>
      <w:pPr>
        <w:ind w:left="283"/>
      </w:pPr>
      <w:r>
        <w:rPr>
          <w:color w:val="6B6B66"/>
          <w:sz w:val="18"/>
        </w:rPr>
        <w:t>总提及：5 条  |  均分：4.6  |  情感：👍3 😊2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- **URL**: https://www.sina.cn/news/detail/5298238135469293.html</w:t>
        <w:br/>
        <w:t>- 入住庐山牯岭镇云上归墅民宿，观看云海，饮用自制咖啡与茶，体验山间风铃、布置细节与中式美学环境。..."</w:t>
      </w:r>
    </w:p>
    <w:p>
      <w:pPr>
        <w:ind w:left="567"/>
      </w:pPr>
      <w:r>
        <w:rPr>
          <w:color w:val="3D5347"/>
          <w:sz w:val="16"/>
        </w:rPr>
        <w:t>🔗 https://www.sina.cn/news/detail/5298238135469293.html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大众点评</w:t>
      </w:r>
    </w:p>
    <w:p>
      <w:pPr>
        <w:ind w:left="283"/>
      </w:pPr>
      <w:r>
        <w:rPr>
          <w:color w:val="6B6B66"/>
          <w:sz w:val="18"/>
        </w:rPr>
        <w:t>总提及：5 条  |  均分：4.6  |  情感：👍5 😊0 👎0</w:t>
      </w:r>
    </w:p>
    <w:p>
      <w:pPr>
        <w:spacing w:before="80"/>
        <w:ind w:left="567"/>
      </w:pPr>
      <w:r>
        <w:rPr>
          <w:i/>
          <w:sz w:val="18"/>
        </w:rPr>
        <w:t xml:space="preserve"> "### 4. </w:t>
        <w:br/>
        <w:t>- **URL**: https://www.wingontravel.com/hotel/detail-lushan-5908824/this-cloud/</w:t>
        <w:br/>
        <w:t>- 這次住雲上歸墅體驗真的很好，山野大床房位置超讚，推開窗就是山間雲霧，氛圍感直接拉滿。房間收拾得乾淨整潔，住着舒服又安心。一樓就是老闆自己開的咖啡館，沒事坐下來喝杯 ......"</w:t>
      </w:r>
    </w:p>
    <w:p>
      <w:pPr>
        <w:ind w:left="567"/>
      </w:pPr>
      <w:r>
        <w:rPr>
          <w:color w:val="3D5347"/>
          <w:sz w:val="16"/>
        </w:rPr>
        <w:t>🔗 https://www.wingontravel.com/hotel/detail-lushan-5908824/this-cloud/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飞猪</w:t>
      </w:r>
    </w:p>
    <w:p>
      <w:pPr>
        <w:ind w:left="283"/>
      </w:pPr>
      <w:r>
        <w:rPr>
          <w:color w:val="6B6B66"/>
          <w:sz w:val="18"/>
        </w:rPr>
        <w:t>总提及：5 条  |  均分：4.6  |  情感：👍4 😊1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- **URL**: https://www.sina.cn/news/detail/5298238135469293.html</w:t>
        <w:br/>
        <w:t>- 入住庐山牯岭镇云上归墅民宿，观看云海，饮用自制咖啡与茶，体验山间风铃、布置细节与中式美学环境。..."</w:t>
      </w:r>
    </w:p>
    <w:p>
      <w:pPr>
        <w:ind w:left="567"/>
      </w:pPr>
      <w:r>
        <w:rPr>
          <w:color w:val="3D5347"/>
          <w:sz w:val="16"/>
        </w:rPr>
        <w:t>🔗 https://www.sina.cn/news/detail/5298238135469293.html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携程</w:t>
      </w:r>
    </w:p>
    <w:p>
      <w:pPr>
        <w:ind w:left="283"/>
      </w:pPr>
      <w:r>
        <w:rPr>
          <w:color w:val="6B6B66"/>
          <w:sz w:val="18"/>
        </w:rPr>
        <w:t>总提及：5 条  |  均分：4.7  |  情感：👍3 😊1 👎1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- **URL**: https://m.antianbaoche.com/html5/hotel/lushan344/h862</w:t>
        <w:br/>
        <w:t>- 牯岭正街夜泊听涛，云中山城如梦即景. 新开业. 免费健身室. 窗外好景. 家庭房. 庐山风景名胜区高档酒店榜No.5. 登录看低价. 全季酒店(庐山秀峰景区铜锣湾广场店)...."</w:t>
      </w:r>
    </w:p>
    <w:p>
      <w:pPr>
        <w:ind w:left="567"/>
      </w:pPr>
      <w:r>
        <w:rPr>
          <w:color w:val="3D5347"/>
          <w:sz w:val="16"/>
        </w:rPr>
        <w:t>🔗 https://m.antianbaoche.com/html5/hotel/lushan344/h862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小红书</w:t>
      </w:r>
    </w:p>
    <w:p>
      <w:pPr>
        <w:ind w:left="283"/>
      </w:pPr>
      <w:r>
        <w:rPr>
          <w:color w:val="6B6B66"/>
          <w:sz w:val="18"/>
        </w:rPr>
        <w:t>总提及：5 条  |  均分：4.6  |  情感：👍3 😊2 👎0</w:t>
      </w:r>
    </w:p>
    <w:p>
      <w:pPr>
        <w:spacing w:before="80"/>
        <w:ind w:left="567"/>
      </w:pPr>
      <w:r>
        <w:rPr>
          <w:i/>
          <w:sz w:val="18"/>
        </w:rPr>
        <w:t xml:space="preserve"> "### 4. </w:t>
        <w:br/>
        <w:t>- **URL**: https://hk.trip.com/moments/detail/lushan-city-2390-143482214/</w:t>
        <w:br/>
        <w:t>- 來廬山遇見一場江南煙雨🫧 沒想到住進了一座藏在山間的古風園林 光是名字就帶著詩意！！ 推開院門，青瓦白牆、迴廊竹影 像是走進了一幅水墨畫 整個園林沒有刻意雕琢 而是安安靜靜地長在山中，與自然融為一體 煙雨濛濛時，在院子裡漫步 聽雨打..."</w:t>
      </w:r>
    </w:p>
    <w:p>
      <w:pPr>
        <w:ind w:left="567"/>
      </w:pPr>
      <w:r>
        <w:rPr>
          <w:color w:val="3D5347"/>
          <w:sz w:val="16"/>
        </w:rPr>
        <w:t>🔗 https://hk.trip.com/moments/detail/lushan-city-2390-143482214/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抖音</w:t>
      </w:r>
    </w:p>
    <w:p>
      <w:pPr>
        <w:ind w:left="283"/>
      </w:pPr>
      <w:r>
        <w:rPr>
          <w:color w:val="6B6B66"/>
          <w:sz w:val="18"/>
        </w:rPr>
        <w:t>总提及：5 条  |  均分：None  |  情感：👍1 😊4 👎0</w:t>
      </w:r>
    </w:p>
    <w:p>
      <w:pPr>
        <w:spacing w:before="80"/>
        <w:ind w:left="567"/>
      </w:pPr>
      <w:r>
        <w:rPr>
          <w:i/>
          <w:sz w:val="18"/>
        </w:rPr>
        <w:t xml:space="preserve"> "### 4. </w:t>
        <w:br/>
        <w:t>- **URL**: https://www.douyin.com/search/%E5%BA%90%E5%B1%B1%E4%BA%91%E4%B8%8A%E5%BD%92%E5%A2%85%E6%B0%91%E5%AE%BF</w:t>
        <w:br/>
        <w:t>- #庐山云上归墅 @云上君 #说走就走的旅行 一个很有腔调的民宿，腼腆的老板和他可爱的女儿~元宝。..."</w:t>
      </w:r>
    </w:p>
    <w:p>
      <w:pPr>
        <w:ind w:left="567"/>
      </w:pPr>
      <w:r>
        <w:rPr>
          <w:color w:val="3D5347"/>
          <w:sz w:val="16"/>
        </w:rPr>
        <w:t>🔗 https://www.douyin.com/search/%E5%BA%90%E5%B1%B1%E4%BA%91%E4%B8%8A%E5%BD%92%E5%A2%85%E6%B0%91%E5%AE%BF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三、平台评价截图</w:t>
      </w:r>
    </w:p>
    <w:p>
      <w:r>
        <w:t>以下为各平台评价入口链接，可手动截图添加至本区域。建议每周截取评分页面和最新3条评价作为附件归档。</w:t>
      </w:r>
    </w:p>
    <w:p>
      <w:r>
        <w:rPr>
          <w:b/>
          <w:sz w:val="20"/>
        </w:rPr>
        <w:t>🏨 携程旅行</w:t>
      </w:r>
    </w:p>
    <w:p>
      <w:pPr>
        <w:ind w:left="567"/>
      </w:pPr>
      <w:r>
        <w:rPr>
          <w:color w:val="3D5347"/>
          <w:sz w:val="16"/>
        </w:rPr>
        <w:t>https://hotels.ctrip.com/hotel/dianping/云上归墅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[携程旅行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🏠 美团民宿</w:t>
      </w:r>
    </w:p>
    <w:p>
      <w:pPr>
        <w:ind w:left="567"/>
      </w:pPr>
      <w:r>
        <w:rPr>
          <w:color w:val="3D5347"/>
          <w:sz w:val="16"/>
        </w:rPr>
        <w:t>https://hotel.meituan.com/dianping/云上归墅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[美团民宿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✈️ 飞猪旅行</w:t>
      </w:r>
    </w:p>
    <w:p>
      <w:pPr>
        <w:ind w:left="567"/>
      </w:pPr>
      <w:r>
        <w:rPr>
          <w:color w:val="3D5347"/>
          <w:sz w:val="16"/>
        </w:rPr>
        <w:t>https://www.fliggy.com/review/云上归墅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[飞猪旅行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⭐ 大众点评</w:t>
      </w:r>
    </w:p>
    <w:p>
      <w:pPr>
        <w:ind w:left="567"/>
      </w:pPr>
      <w:r>
        <w:rPr>
          <w:color w:val="3D5347"/>
          <w:sz w:val="16"/>
        </w:rPr>
        <w:t>https://www.dianping.com/shop/云上归墅/review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[大众点评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📕 小红书</w:t>
      </w:r>
    </w:p>
    <w:p>
      <w:pPr>
        <w:ind w:left="567"/>
      </w:pPr>
      <w:r>
        <w:rPr>
          <w:color w:val="3D5347"/>
          <w:sz w:val="16"/>
        </w:rPr>
        <w:t>https://www.xiaohongshu.com/search_result?keyword=云上归墅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[小红书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🎵 抖音</w:t>
      </w:r>
    </w:p>
    <w:p>
      <w:pPr>
        <w:ind w:left="567"/>
      </w:pPr>
      <w:r>
        <w:rPr>
          <w:color w:val="3D5347"/>
          <w:sz w:val="16"/>
        </w:rPr>
        <w:t>https://www.douyin.com/search/云上归墅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[抖音 评价截图]  │</w:t>
        <w:br/>
        <w:t>└────────────────────────────────────────┘</w:t>
      </w:r>
    </w:p>
    <w:p/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四、趋势分析与建议</w:t>
      </w:r>
    </w:p>
    <w:p>
      <w:pPr>
        <w:ind w:firstLine="420"/>
      </w:pPr>
      <w:r>
        <w:t>本周正面评价占比 63%，负面评价占比 3%。</w:t>
      </w:r>
      <w:r>
        <w:t>口碑良好，建议关注差评原因并及时改进。</w:t>
      </w:r>
    </w:p>
    <w:p/>
    <w:p>
      <w:pPr>
        <w:pStyle w:val="ListBullet"/>
      </w:pPr>
      <w:r>
        <w:rPr>
          <w:sz w:val="18"/>
        </w:rPr>
        <w:t>• 每日检查携程/美团最新评价，对差评48小时内回复</w:t>
      </w:r>
    </w:p>
    <w:p>
      <w:pPr>
        <w:pStyle w:val="ListBullet"/>
      </w:pPr>
      <w:r>
        <w:rPr>
          <w:sz w:val="18"/>
        </w:rPr>
        <w:t>• 鼓励满意客人离店时在平台写评价（退房好评推送已自动执行）</w:t>
      </w:r>
    </w:p>
    <w:p>
      <w:pPr>
        <w:pStyle w:val="ListBullet"/>
      </w:pPr>
      <w:r>
        <w:rPr>
          <w:sz w:val="18"/>
        </w:rPr>
        <w:t>• 小红书和抖音端增加民宿日常内容发布，提高曝光度</w:t>
      </w:r>
    </w:p>
    <w:p>
      <w:pPr>
        <w:pStyle w:val="ListBullet"/>
      </w:pPr>
      <w:r>
        <w:rPr>
          <w:sz w:val="18"/>
        </w:rPr>
        <w:t>• 关注竞品民宿评价动态，了解差异化服务方向</w:t>
      </w:r>
    </w:p>
    <w:p/>
    <w:p/>
    <w:p>
      <w:pPr>
        <w:jc w:val="center"/>
      </w:pPr>
      <w:r>
        <w:rPr>
          <w:color w:val="999990"/>
          <w:sz w:val="16"/>
        </w:rPr>
        <w:t>— 云上·归墅民宿 · 智能客服系统自动生成 —</w:t>
        <w:br/>
        <w:t>报告时间：2026-06-11 20:52 UTC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