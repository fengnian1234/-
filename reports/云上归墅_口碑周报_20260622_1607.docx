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Microsoft YaHei" w:hAnsi="Microsoft YaHei" w:eastAsia="微软雅黑"/>
          <w:b/>
          <w:i w:val="0"/>
          <w:color w:val="2A3D33"/>
          <w:sz w:val="60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5B7B6F"/>
          <w:sz w:val="44"/>
        </w:rPr>
        <w:t>口碑监控周报</w:t>
      </w:r>
    </w:p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4"/>
        </w:rPr>
        <w:t>报告周期</w:t>
        <w:br/>
        <w:t>2026.06.15  —  2026.06.22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0"/>
        </w:rPr>
        <w:t>庐山山上·庐山风景名胜区大林沟路27号</w:t>
        <w:br/>
        <w:t>☎ 16607927666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一、本周数据概览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报告周期 2026.06.15 — 2026.06.22，监控 4 个主流平台，其中 4 个平台有活跃数据，累计获取 16 条评价与提及。综合加权评分为 ⭐4.4/5.0。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8B7355"/>
                <w:sz w:val="36"/>
              </w:rPr>
              <w:t>4.4/5.0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综合评分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2A3D33"/>
                <w:sz w:val="36"/>
              </w:rPr>
              <w:t>4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平台覆盖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5B7B6F"/>
                <w:sz w:val="36"/>
              </w:rPr>
              <w:t>16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评价总数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4CAF50"/>
                <w:sz w:val="36"/>
              </w:rPr>
              <w:t>56%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好评率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各平台评分概览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平台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评价数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均分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好评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中评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差评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大众点评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4.0/5.0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★★★★☆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携程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4.6/5.0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★★★★★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3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小红书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3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微博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4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二、平台评价明细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携程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评价总数：3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均分：4.6/5.0 ★★★★★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情感分布：👍3  😊0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3好评 / 0中评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/>
          <w:i w:val="0"/>
          <w:color w:val="8B7355"/>
          <w:sz w:val="18"/>
        </w:rPr>
        <w:t>【4.6分】</w:t>
      </w: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😊 "[2026年5月11日] 庐山山上索道站或观光车站接送，贴心管家服务，真的超满意，他们家离庐山山上索道站特别近，步行几分钟就到了，观光车站也就在门口不远处，超方便，环境超美，干净卫生，设施齐全，早餐江西拌粉，我超喜欢。特别喜欢他们家的阳台，站在阳台上，可观看牯岭镇的美景。感觉住在风景里。 daniel626..."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https://hotels.ctrip.com/hotels/detail/?hotelid=64179558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采集到的评价截图：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2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22_160333_61685280d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21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大众点评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评价总数：2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均分：4.0/5.0 ★★★★☆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情感分布：👍0  😊2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0好评 / 2中评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"云上归墅的民宿(庐山人民医院店)..."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https://www.dianping.com/shop/l82xjqIL1jOMw0wx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小红书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评价总数：5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情感分布：👍2  😊3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2好评 / 3中评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"在庐山，遇上云上归墅..."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https://www.xiaohongshu.com/search_result/69cfb722000000001b021e21?xsec_token=ABTpSik90N3V5CvXlyVKjeCDTc2Ezza8e8mz4luvj1q-c=&amp;xsec_source=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微博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评价总数：6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情感分布：👍4  😊2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4好评 / 2中评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"庐山云上归墅 愿君云上有归处 ​..."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https://weibo.com/5636786207/G9OLUq8FH?refer_flag=1001030103_</w:t>
      </w:r>
    </w:p>
    <w:p>
      <w:pPr>
        <w:spacing w:before="0" w:after="0" w:line="120" w:lineRule="exact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三、平台评价图片 &amp; 链接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以下为本周从各平台采集到的真实评价/笔记/帖文配图，共涉及 1 个平台。</w:t>
        <w:br/>
        <w:t>图片均为各平台用户/官方发布的原始图片，非截图。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携程（3条）</w:t>
      </w:r>
    </w:p>
    <w:p>
      <w:pPr>
        <w:spacing w:before="120"/>
        <w:ind w:left="170"/>
      </w:pPr>
      <w:r>
        <w:rPr>
          <w:rFonts w:ascii="Microsoft YaHei" w:hAnsi="Microsoft YaHei" w:eastAsia="微软雅黑"/>
          <w:b w:val="0"/>
          <w:i w:val="0"/>
          <w:sz w:val="18"/>
        </w:rPr>
        <w:t xml:space="preserve">1. 😊 </w:t>
      </w:r>
      <w:r>
        <w:rPr>
          <w:rFonts w:ascii="Microsoft YaHei" w:hAnsi="Microsoft YaHei" w:eastAsia="微软雅黑"/>
          <w:b/>
          <w:i w:val="0"/>
          <w:color w:val="1A1A1A"/>
          <w:sz w:val="18"/>
        </w:rPr>
        <w:t>云上·山纪民宿(庐山索道上站牯岭街店), 庐山市, 江西, 中国</w:t>
      </w:r>
      <w:r>
        <w:rPr>
          <w:rFonts w:ascii="Microsoft YaHei" w:hAnsi="Microsoft YaHei" w:eastAsia="微软雅黑"/>
          <w:b w:val="0"/>
          <w:i w:val="0"/>
          <w:color w:val="8B7355"/>
          <w:sz w:val="16"/>
        </w:rPr>
        <w:t xml:space="preserve"> ★★★★★</w:t>
      </w:r>
    </w:p>
    <w:p>
      <w:pPr>
        <w:ind w:left="454"/>
      </w:pPr>
      <w:r>
        <w:rPr>
          <w:rFonts w:ascii="Microsoft YaHei" w:hAnsi="Microsoft YaHei" w:eastAsia="微软雅黑"/>
          <w:b w:val="0"/>
          <w:i/>
          <w:color w:val="6B6B66"/>
          <w:sz w:val="16"/>
        </w:rPr>
        <w:t>[2026年5月11日] 庐山山上索道站或观光车站接送，贴心管家服务，真的超满意，他们家离庐山山上索道站特别近，步行几分钟就到了，观光车站也就在门口不远处，超方便，环境超美，干净卫生，设施齐全，早餐江西拌粉，我超喜欢。特别喜欢他们家的阳台，站在阳台上，可观看牯岭镇的美景。感觉住在风景里。 daniel626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https://hotels.ctrip.com/hotels/detail/?hotelid=64179558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00400" cy="21327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22_160333_61685280d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▲ 携程 · 云上·山纪民宿(庐山索道上站牯岭街店), 庐山市, 江西, 中国（1张）</w:t>
      </w:r>
    </w:p>
    <w:p>
      <w:pPr>
        <w:spacing w:before="0" w:after="0" w:line="60" w:lineRule="exact"/>
      </w:pPr>
    </w:p>
    <w:p>
      <w:pPr>
        <w:spacing w:before="120"/>
        <w:ind w:left="170"/>
      </w:pPr>
      <w:r>
        <w:rPr>
          <w:rFonts w:ascii="Microsoft YaHei" w:hAnsi="Microsoft YaHei" w:eastAsia="微软雅黑"/>
          <w:b w:val="0"/>
          <w:i w:val="0"/>
          <w:sz w:val="18"/>
        </w:rPr>
        <w:t xml:space="preserve">2. 😊 </w:t>
      </w:r>
      <w:r>
        <w:rPr>
          <w:rFonts w:ascii="Microsoft YaHei" w:hAnsi="Microsoft YaHei" w:eastAsia="微软雅黑"/>
          <w:b/>
          <w:i w:val="0"/>
          <w:color w:val="1A1A1A"/>
          <w:sz w:val="18"/>
        </w:rPr>
        <w:t>庐山云上归墅(庐山索道上站牯岭街店), 庐山市, 江西, 中国</w:t>
      </w:r>
      <w:r>
        <w:rPr>
          <w:rFonts w:ascii="Microsoft YaHei" w:hAnsi="Microsoft YaHei" w:eastAsia="微软雅黑"/>
          <w:b w:val="0"/>
          <w:i w:val="0"/>
          <w:color w:val="8B7355"/>
          <w:sz w:val="16"/>
        </w:rPr>
        <w:t xml:space="preserve"> ★★★★★</w:t>
      </w:r>
    </w:p>
    <w:p>
      <w:pPr>
        <w:ind w:left="454"/>
      </w:pPr>
      <w:r>
        <w:rPr>
          <w:rFonts w:ascii="Microsoft YaHei" w:hAnsi="Microsoft YaHei" w:eastAsia="微软雅黑"/>
          <w:b w:val="0"/>
          <w:i/>
          <w:color w:val="6B6B66"/>
          <w:sz w:val="16"/>
        </w:rPr>
        <w:t>[2026年4月9日] 藏在庐山牯岭镇云雾中的云上归墅，环境安静治愈，推开窗便是漫山云海，风铃轻响氛围感十足。老板用心打理，咖啡品质出众，自种的茶清香回甘，还有自酿美酒，房间舒适整洁，整体体验十分惬意。 小敏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https://hotels.ctrip.com/hotels/detail/?hotelid=5908824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00400" cy="21327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22_160332_115d4cfe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▲ 携程 · 庐山云上归墅(庐山索道上站牯岭街店), 庐山市, 江西, 中国（1张）</w:t>
      </w:r>
    </w:p>
    <w:p>
      <w:pPr>
        <w:spacing w:before="0" w:after="0" w:line="60" w:lineRule="exact"/>
      </w:pPr>
    </w:p>
    <w:p>
      <w:pPr>
        <w:spacing w:before="120"/>
        <w:ind w:left="170"/>
      </w:pPr>
      <w:r>
        <w:rPr>
          <w:rFonts w:ascii="Microsoft YaHei" w:hAnsi="Microsoft YaHei" w:eastAsia="微软雅黑"/>
          <w:b w:val="0"/>
          <w:i w:val="0"/>
          <w:sz w:val="18"/>
        </w:rPr>
        <w:t xml:space="preserve">3. 😊 </w:t>
      </w:r>
      <w:r>
        <w:rPr>
          <w:rFonts w:ascii="Microsoft YaHei" w:hAnsi="Microsoft YaHei" w:eastAsia="微软雅黑"/>
          <w:b/>
          <w:i w:val="0"/>
          <w:color w:val="1A1A1A"/>
          <w:sz w:val="18"/>
        </w:rPr>
        <w:t>庐山云上小住民宿, 庐山市, 江西, 中国</w:t>
      </w:r>
      <w:r>
        <w:rPr>
          <w:rFonts w:ascii="Microsoft YaHei" w:hAnsi="Microsoft YaHei" w:eastAsia="微软雅黑"/>
          <w:b w:val="0"/>
          <w:i w:val="0"/>
          <w:color w:val="8B7355"/>
          <w:sz w:val="16"/>
        </w:rPr>
        <w:t xml:space="preserve"> ★★★★★</w:t>
      </w:r>
    </w:p>
    <w:p>
      <w:pPr>
        <w:ind w:left="454"/>
      </w:pPr>
      <w:r>
        <w:rPr>
          <w:rFonts w:ascii="Microsoft YaHei" w:hAnsi="Microsoft YaHei" w:eastAsia="微软雅黑"/>
          <w:b w:val="0"/>
          <w:i/>
          <w:color w:val="6B6B66"/>
          <w:sz w:val="16"/>
        </w:rPr>
        <w:t>[2023年7月12日] 老板和老板娘超级热情！！！！！！！！！！！！！😭环境也好好，而且交通方便，距离观光车换乘点也很近 合作平台用户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https://hotels.ctrip.com/hotels/detail/?hotelid=53033555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00400" cy="24010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22_160332_491269d7f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1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▲ 携程 · 庐山云上小住民宿, 庐山市, 江西, 中国（1张）</w:t>
      </w:r>
    </w:p>
    <w:p>
      <w:pPr>
        <w:spacing w:before="0" w:after="0" w:line="60" w:lineRule="exact"/>
      </w:pPr>
    </w:p>
    <w:p>
      <w:pPr>
        <w:spacing w:before="0" w:after="0" w:line="120" w:lineRule="exact"/>
      </w:pP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各平台评价入口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🏨 携程旅行：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https://hotels.ctrip.com/hotel/dianping/%E4%BA%91%E4%B8%8A%E5%BD%92%E5%A2%85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🏠 美团：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https://hotel.meituan.com/dianping/%E4%BA%91%E4%B8%8A%E5%BD%92%E5%A2%85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✈️ 飞猪旅行：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https://www.fliggy.com/review/%E4%BA%91%E4%B8%8A%E5%BD%92%E5%A2%85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⭐ 大众点评：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https://www.dianping.com/shop/%E4%BA%91%E4%B8%8A%E5%BD%92%E5%A2%85/review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📕 小红书：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https://www.xiaohongshu.com/search_result?keyword=%E4%BA%91%E4%B8%8A%E5%BD%92%E5%A2%85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🎵 抖音：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https://www.douyin.com/search/%E4%BA%91%E4%B8%8A%E5%BD%92%E5%A2%85</w:t>
      </w: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四、舆情分析与改进建议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情感分布总览</w:t>
      </w:r>
    </w:p>
    <w:p>
      <w:pPr>
        <w:ind w:firstLine="420"/>
      </w:pP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本周共 16 条有效评价。正面 9 条（56%），中性 7 条（44%），负面 0 条（0%）。</w:t>
      </w:r>
    </w:p>
    <w:p/>
    <w:p>
      <w:pPr>
        <w:ind w:left="283"/>
      </w:pPr>
      <w:r>
        <w:rPr>
          <w:rFonts w:ascii="Microsoft YaHei" w:hAnsi="Microsoft YaHei" w:eastAsia="微软雅黑"/>
          <w:b/>
          <w:i w:val="0"/>
          <w:color w:val="F44336"/>
          <w:sz w:val="22"/>
        </w:rPr>
        <w:t>🔴 口碑健康度：需关注</w:t>
      </w: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口碑状况需要重点关注。建议立即排查差评根因，召开服务质量会议，制定系统化改进方案并追踪执行。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下周改进建议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1. 评价回复：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每日检查携程/美团/飞猪最新评价，差评在48小时内给与真诚回复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2. 好评引导：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退房时引导满意客人在携程/美团写评价（退房好评推送已自动执行）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3. 内容运营：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小红书和抖音每周发布2-3条民宿日常/周边攻略内容，提升自然曝光量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4. 竞品对标：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关注庐山区域同类精品民宿评价趋势，了解差异化服务方向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5. 服务优化：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针对高频差评关键词（如隔音/卫生/水温）做预防性检查和改进</w:t>
      </w:r>
    </w:p>
    <w:p>
      <w:pPr>
        <w:spacing w:before="0" w:after="0" w:line="240" w:lineRule="exact"/>
      </w:pP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— 云上·归墅民宿 · 智能客服系统自动生成 —</w:t>
        <w:br/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报告时间：2026-06-22 16:07 UTC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