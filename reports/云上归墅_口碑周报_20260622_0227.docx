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2A3D33"/>
          <w:sz w:val="56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color w:val="5B7B6F"/>
          <w:sz w:val="40"/>
        </w:rPr>
        <w:t>口碑监控周报</w:t>
      </w:r>
    </w:p>
    <w:p/>
    <w:p>
      <w:pPr>
        <w:jc w:val="center"/>
      </w:pPr>
      <w:r>
        <w:rPr>
          <w:rFonts w:ascii="Microsoft YaHei" w:hAnsi="Microsoft YaHei" w:eastAsia="微软雅黑"/>
          <w:color w:val="6B6B66"/>
          <w:sz w:val="22"/>
        </w:rPr>
        <w:t>报告周期：2026.06.15 — 2026.06.22</w:t>
        <w:br/>
        <w:t>庐山山上·庐山风景名胜区大林沟路27号</w:t>
        <w:br/>
        <w:t>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一、执行摘要</w:t>
      </w:r>
    </w:p>
    <w:p>
      <w:pPr>
        <w:ind w:firstLine="420"/>
      </w:pPr>
      <w:r>
        <w:t>本周（2026.06.15 — 2026.06.22）共监控 6 个主流平台，累计获取 35 条评价与提及。当前暂无足够评分数据进行综合计算。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二、各平台数据明细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评价数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均分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好评👍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中评😊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b/>
                <w:sz w:val="18"/>
              </w:rPr>
              <w:t>差评👎</w:t>
            </w:r>
          </w:p>
        </w:tc>
      </w:tr>
      <w:tr>
        <w:tc>
          <w:tcPr>
            <w:tcW w:type="dxa" w:w="1512"/>
          </w:tcPr>
          <w:p>
            <w:r>
              <w:t>美团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大众点评</w:t>
            </w:r>
          </w:p>
        </w:tc>
        <w:tc>
          <w:tcPr>
            <w:tcW w:type="dxa" w:w="1512"/>
          </w:tcPr>
          <w:p>
            <w:r>
              <w:t>10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1</w:t>
            </w:r>
          </w:p>
        </w:tc>
        <w:tc>
          <w:tcPr>
            <w:tcW w:type="dxa" w:w="1512"/>
          </w:tcPr>
          <w:p>
            <w:r>
              <w:t>9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飞猪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携程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小红书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  <w:tr>
        <w:tc>
          <w:tcPr>
            <w:tcW w:type="dxa" w:w="1512"/>
          </w:tcPr>
          <w:p>
            <w:r>
              <w:t>抖音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—</w:t>
            </w:r>
          </w:p>
        </w:tc>
        <w:tc>
          <w:tcPr>
            <w:tcW w:type="dxa" w:w="1512"/>
          </w:tcPr>
          <w:p>
            <w:r>
              <w:t>0</w:t>
            </w:r>
          </w:p>
        </w:tc>
        <w:tc>
          <w:tcPr>
            <w:tcW w:type="dxa" w:w="1512"/>
          </w:tcPr>
          <w:p>
            <w:r>
              <w:t>5</w:t>
            </w:r>
          </w:p>
        </w:tc>
        <w:tc>
          <w:tcPr>
            <w:tcW w:type="dxa" w:w="1512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美团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通过实时云端技术，你无需下载完整原神包体，也可尽享低延迟、高画质、高帧率游戏体验。 《原神》是由米哈游自研的一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大众点评</w:t>
      </w:r>
    </w:p>
    <w:p>
      <w:pPr>
        <w:ind w:left="283"/>
      </w:pPr>
      <w:r>
        <w:rPr>
          <w:color w:val="6B6B66"/>
          <w:sz w:val="18"/>
        </w:rPr>
        <w:t>总提及：10 条  |  均分：None  |  情感：👍1 😊9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https://www.wjx.cn/Help/Help.aspx?helpid=192</w:t>
        <w:br/>
        <w:t>如何创建投票问卷？ 如何创建考试问卷？ 如何创建测评问卷 五、在管理后台管理问卷 1、发布问卷和停止问卷 2、复制问卷 3、删除问卷和恢复已删除问卷 4、文件夹管理问卷 企业版的用户，如果问卷数 …..."</w:t>
      </w:r>
    </w:p>
    <w:p>
      <w:pPr>
        <w:ind w:left="567"/>
      </w:pPr>
      <w:r>
        <w:rPr>
          <w:color w:val="3D5347"/>
          <w:sz w:val="16"/>
        </w:rPr>
        <w:t>🔗 https://www.wjx.cn/Help/Help.aspx?helpid=192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飞猪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**URL**: https://cn.aliyun.com/</w:t>
        <w:br/>
        <w:t>阿里云——阿里巴巴集团旗下全球领先的云计算及人工智能科技公司之一。 提供全栈云服务，包括弹性计算、高性能数据库、网络与存储方案，以及AI大模型、向量检索、大数据分析等智能化能力。..."</w:t>
      </w:r>
    </w:p>
    <w:p>
      <w:pPr>
        <w:ind w:left="567"/>
      </w:pPr>
      <w:r>
        <w:rPr>
          <w:color w:val="3D5347"/>
          <w:sz w:val="16"/>
        </w:rPr>
        <w:t>🔗 https://cn.aliyun.com/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携程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通过实时云端技术，你无需下载完整原神包体，也可尽享低延迟、高画质、高帧率游戏体验。 《原神》是由米哈游自研的一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小红书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4. </w:t>
        <w:br/>
        <w:t>**URL**: https://cn.aliyun.com/</w:t>
        <w:br/>
        <w:t>阿里云——阿里巴巴集团旗下全球领先的云计算及人工智能科技公司之一。 提供全栈云服务，包括弹性计算、高性能数据库、网络与存储方案，以及AI大模型、向量检索、大数据分析等智能化能力。..."</w:t>
      </w:r>
    </w:p>
    <w:p>
      <w:pPr>
        <w:ind w:left="567"/>
      </w:pPr>
      <w:r>
        <w:rPr>
          <w:color w:val="3D5347"/>
          <w:sz w:val="16"/>
        </w:rPr>
        <w:t>🔗 https://cn.aliyun.com/</w:t>
      </w:r>
    </w:p>
    <w:p>
      <w:pPr>
        <w:pStyle w:val="Heading2"/>
      </w:pPr>
      <w:r>
        <w:rPr>
          <w:rFonts w:ascii="Microsoft YaHei" w:hAnsi="Microsoft YaHei" w:eastAsia="微软雅黑"/>
          <w:color w:val="3D5347"/>
          <w:sz w:val="26"/>
        </w:rPr>
        <w:t>抖音</w:t>
      </w:r>
    </w:p>
    <w:p>
      <w:pPr>
        <w:ind w:left="283"/>
      </w:pPr>
      <w:r>
        <w:rPr>
          <w:color w:val="6B6B66"/>
          <w:sz w:val="18"/>
        </w:rPr>
        <w:t>总提及：5 条  |  均分：None  |  情感：👍0 😊5 👎0</w:t>
      </w:r>
    </w:p>
    <w:p>
      <w:pPr>
        <w:spacing w:before="80"/>
        <w:ind w:left="567"/>
      </w:pPr>
      <w:r>
        <w:rPr>
          <w:i/>
          <w:sz w:val="18"/>
        </w:rPr>
        <w:t xml:space="preserve"> "### 5. </w:t>
        <w:br/>
        <w:t>**URL**: https://ys.mihoyo.com/cloud/</w:t>
        <w:br/>
        <w:t>2026年5月19日 云原神网页版是米哈游（miHoYo）旗下的原神云游戏版本。 通过实时云端技术，你无需下载完整原神包体，也可尽 …..."</w:t>
      </w:r>
    </w:p>
    <w:p>
      <w:pPr>
        <w:ind w:left="567"/>
      </w:pPr>
      <w:r>
        <w:rPr>
          <w:color w:val="3D5347"/>
          <w:sz w:val="16"/>
        </w:rPr>
        <w:t>🔗 https://ys.mihoyo.com/cloud/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三、平台评价截图</w:t>
      </w:r>
    </w:p>
    <w:p>
      <w:r>
        <w:t>以下为各平台评价入口链接，可手动截图添加至本区域。建议每周截取评分页面和最新3条评价作为附件归档。</w:t>
      </w:r>
    </w:p>
    <w:p>
      <w:r>
        <w:rPr>
          <w:b/>
          <w:sz w:val="20"/>
        </w:rPr>
        <w:t>🏨 携程旅行</w:t>
      </w:r>
    </w:p>
    <w:p>
      <w:pPr>
        <w:ind w:left="567"/>
      </w:pPr>
      <w:r>
        <w:rPr>
          <w:color w:val="3D5347"/>
          <w:sz w:val="16"/>
        </w:rPr>
        <w:t>https://hotels.ctrip.com/hotel/dianping/%E4%BA%91%E4%B8%8A%E5%BD%92%E5%A2%85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[携程旅行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🏠 美团</w:t>
      </w:r>
    </w:p>
    <w:p>
      <w:pPr>
        <w:ind w:left="567"/>
      </w:pPr>
      <w:r>
        <w:rPr>
          <w:color w:val="3D5347"/>
          <w:sz w:val="16"/>
        </w:rPr>
        <w:t>https://hotel.meituan.com/dianping/%E4%BA%91%E4%B8%8A%E5%BD%92%E5%A2%85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[美团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✈️ 飞猪旅行</w:t>
      </w:r>
    </w:p>
    <w:p>
      <w:pPr>
        <w:ind w:left="567"/>
      </w:pPr>
      <w:r>
        <w:rPr>
          <w:color w:val="3D5347"/>
          <w:sz w:val="16"/>
        </w:rPr>
        <w:t>https://www.fliggy.com/review/%E4%BA%91%E4%B8%8A%E5%BD%92%E5%A2%85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[飞猪旅行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⭐ 大众点评</w:t>
      </w:r>
    </w:p>
    <w:p>
      <w:pPr>
        <w:ind w:left="567"/>
      </w:pPr>
      <w:r>
        <w:rPr>
          <w:color w:val="3D5347"/>
          <w:sz w:val="16"/>
        </w:rPr>
        <w:t>https://www.dianping.com/shop/%E4%BA%91%E4%B8%8A%E5%BD%92%E5%A2%85/review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[大众点评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📕 小红书</w:t>
      </w:r>
    </w:p>
    <w:p>
      <w:pPr>
        <w:ind w:left="567"/>
      </w:pPr>
      <w:r>
        <w:rPr>
          <w:color w:val="3D5347"/>
          <w:sz w:val="16"/>
        </w:rPr>
        <w:t>https://www.xiaohongshu.com/search_result?keyword=%E4%BA%91%E4%B8%8A%E5%BD%92%E5%A2%85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[小红书 评价截图]  │</w:t>
        <w:br/>
        <w:t>└────────────────────────────────────────┘</w:t>
      </w:r>
    </w:p>
    <w:p/>
    <w:p>
      <w:r>
        <w:rPr>
          <w:b/>
          <w:sz w:val="20"/>
        </w:rPr>
        <w:t>🎵 抖音</w:t>
      </w:r>
    </w:p>
    <w:p>
      <w:pPr>
        <w:ind w:left="567"/>
      </w:pPr>
      <w:r>
        <w:rPr>
          <w:color w:val="3D5347"/>
          <w:sz w:val="16"/>
        </w:rPr>
        <w:t>https://www.douyin.com/search/%E4%BA%91%E4%B8%8A%E5%BD%92%E5%A2%85</w:t>
      </w:r>
    </w:p>
    <w:p>
      <w:pPr>
        <w:spacing w:before="120" w:after="120"/>
        <w:jc w:val="center"/>
      </w:pPr>
      <w:r>
        <w:rPr>
          <w:color w:val="999990"/>
          <w:sz w:val="16"/>
        </w:rPr>
        <w:t>┌────────────────────────────────────────┐</w:t>
        <w:br/>
        <w:t>│  [抖音 评价截图]  │</w:t>
        <w:br/>
        <w:t>└────────────────────────────────────────┘</w:t>
      </w:r>
    </w:p>
    <w:p/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四、趋势分析与建议</w:t>
      </w:r>
    </w:p>
    <w:p>
      <w:pPr>
        <w:ind w:firstLine="420"/>
      </w:pPr>
      <w:r>
        <w:t>本周正面评价占比 3%，负面评价占比 0%。</w:t>
      </w:r>
      <w:r>
        <w:t>口碑有待改善，建议重点排查差评原因，制定改进计划。</w:t>
      </w:r>
    </w:p>
    <w:p/>
    <w:p>
      <w:pPr>
        <w:pStyle w:val="ListBullet"/>
      </w:pPr>
      <w:r>
        <w:rPr>
          <w:sz w:val="18"/>
        </w:rPr>
        <w:t>• 每日检查携程/美团最新评价，对差评48小时内回复</w:t>
      </w:r>
    </w:p>
    <w:p>
      <w:pPr>
        <w:pStyle w:val="ListBullet"/>
      </w:pPr>
      <w:r>
        <w:rPr>
          <w:sz w:val="18"/>
        </w:rPr>
        <w:t>• 鼓励满意客人离店时在平台写评价（退房好评推送已自动执行）</w:t>
      </w:r>
    </w:p>
    <w:p>
      <w:pPr>
        <w:pStyle w:val="ListBullet"/>
      </w:pPr>
      <w:r>
        <w:rPr>
          <w:sz w:val="18"/>
        </w:rPr>
        <w:t>• 小红书和抖音端增加民宿日常内容发布，提高曝光度</w:t>
      </w:r>
    </w:p>
    <w:p>
      <w:pPr>
        <w:pStyle w:val="ListBullet"/>
      </w:pPr>
      <w:r>
        <w:rPr>
          <w:sz w:val="18"/>
        </w:rPr>
        <w:t>• 关注竞品民宿评价动态，了解差异化服务方向</w:t>
      </w:r>
    </w:p>
    <w:p/>
    <w:p/>
    <w:p>
      <w:pPr>
        <w:jc w:val="center"/>
      </w:pPr>
      <w:r>
        <w:rPr>
          <w:color w:val="999990"/>
          <w:sz w:val="16"/>
        </w:rPr>
        <w:t>— 云上·归墅民宿 · 智能客服系统自动生成 —</w:t>
        <w:br/>
        <w:t>报告时间：2026-06-22 02:27 UTC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