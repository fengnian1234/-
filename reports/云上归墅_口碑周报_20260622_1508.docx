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spacing w:before="40" w:after="40"/>
        <w:jc w:val="center"/>
      </w:pPr>
      <w:r>
        <w:rPr>
          <w:color w:val="8B7355"/>
          <w:sz w:val="12"/>
        </w:rPr>
        <w:t>────────────────────────────────────────</w:t>
      </w:r>
    </w:p>
    <w:p/>
    <w:p>
      <w:pPr>
        <w:jc w:val="center"/>
      </w:pPr>
      <w:r>
        <w:rPr>
          <w:rFonts w:ascii="Microsoft YaHei" w:hAnsi="Microsoft YaHei" w:eastAsia="微软雅黑"/>
          <w:b/>
          <w:i w:val="0"/>
          <w:color w:val="2A3D33"/>
          <w:sz w:val="60"/>
        </w:rPr>
        <w:t>云上·归墅民宿</w:t>
      </w:r>
    </w:p>
    <w:p/>
    <w:p>
      <w:pPr>
        <w:jc w:val="center"/>
      </w:pPr>
      <w:r>
        <w:rPr>
          <w:rFonts w:ascii="Microsoft YaHei" w:hAnsi="Microsoft YaHei" w:eastAsia="微软雅黑"/>
          <w:b w:val="0"/>
          <w:i w:val="0"/>
          <w:color w:val="5B7B6F"/>
          <w:sz w:val="44"/>
        </w:rPr>
        <w:t>口碑监控周报</w:t>
      </w:r>
    </w:p>
    <w:p/>
    <w:p>
      <w:pPr>
        <w:spacing w:before="40" w:after="40"/>
        <w:jc w:val="center"/>
      </w:pPr>
      <w:r>
        <w:rPr>
          <w:color w:val="8B7355"/>
          <w:sz w:val="12"/>
        </w:rPr>
        <w:t>────────────────────────────────────────</w:t>
      </w:r>
    </w:p>
    <w:p/>
    <w:p/>
    <w:p>
      <w:pPr>
        <w:jc w:val="center"/>
      </w:pPr>
      <w:r>
        <w:rPr>
          <w:rFonts w:ascii="Microsoft YaHei" w:hAnsi="Microsoft YaHei" w:eastAsia="微软雅黑"/>
          <w:b w:val="0"/>
          <w:i w:val="0"/>
          <w:color w:val="6B6B66"/>
          <w:sz w:val="24"/>
        </w:rPr>
        <w:t>报告周期</w:t>
        <w:br/>
        <w:t>2026.06.15  —  2026.06.22</w:t>
      </w:r>
    </w:p>
    <w:p/>
    <w:p>
      <w:pPr>
        <w:jc w:val="center"/>
      </w:pPr>
      <w:r>
        <w:rPr>
          <w:rFonts w:ascii="Microsoft YaHei" w:hAnsi="Microsoft YaHei" w:eastAsia="微软雅黑"/>
          <w:b w:val="0"/>
          <w:i w:val="0"/>
          <w:color w:val="6B6B66"/>
          <w:sz w:val="20"/>
        </w:rPr>
        <w:t>庐山山上·庐山风景名胜区大林沟路27号</w:t>
        <w:br/>
        <w:t>☎ 16607927666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  <w:color w:val="2A3D33"/>
          <w:sz w:val="32"/>
        </w:rPr>
        <w:t>一、本周数据概览</w:t>
      </w:r>
    </w:p>
    <w:p>
      <w:pPr>
        <w:spacing w:before="40" w:after="40"/>
        <w:jc w:val="center"/>
      </w:pPr>
      <w:r>
        <w:rPr>
          <w:color w:val="E0D8CC"/>
          <w:sz w:val="12"/>
        </w:rPr>
        <w:t>────────────────────────────────────────</w:t>
      </w:r>
    </w:p>
    <w:p>
      <w:pPr>
        <w:ind w:firstLine="420"/>
      </w:pPr>
      <w:r>
        <w:t>报告周期 2026.06.15 — 2026.06.22，监控 6 个主流平台，其中 6 个平台有活跃数据，累计获取 65 条评价与提及。综合加权评分为 ⭐4.5/5.0。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984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8B7355"/>
                <w:sz w:val="36"/>
              </w:rPr>
              <w:t>4.5/5.0</w:t>
            </w:r>
          </w:p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6"/>
              </w:rPr>
              <w:t>综合评分</w:t>
            </w:r>
          </w:p>
        </w:tc>
        <w:tc>
          <w:tcPr>
            <w:tcW w:type="dxa" w:w="1984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2A3D33"/>
                <w:sz w:val="36"/>
              </w:rPr>
              <w:t>6</w:t>
            </w:r>
          </w:p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6"/>
              </w:rPr>
              <w:t>平台覆盖</w:t>
            </w:r>
          </w:p>
        </w:tc>
        <w:tc>
          <w:tcPr>
            <w:tcW w:type="dxa" w:w="1984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5B7B6F"/>
                <w:sz w:val="36"/>
              </w:rPr>
              <w:t>65</w:t>
            </w:r>
          </w:p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6"/>
              </w:rPr>
              <w:t>评价总数</w:t>
            </w:r>
          </w:p>
        </w:tc>
        <w:tc>
          <w:tcPr>
            <w:tcW w:type="dxa" w:w="1984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4CAF50"/>
                <w:sz w:val="36"/>
              </w:rPr>
              <w:t>18%</w:t>
            </w:r>
          </w:p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6"/>
              </w:rPr>
              <w:t>好评率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各平台评分概览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平台</w:t>
            </w:r>
          </w:p>
        </w:tc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评价数</w:t>
            </w:r>
          </w:p>
        </w:tc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均分</w:t>
            </w:r>
          </w:p>
        </w:tc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评分</w:t>
            </w:r>
          </w:p>
        </w:tc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好评</w:t>
            </w:r>
          </w:p>
        </w:tc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中评</w:t>
            </w:r>
          </w:p>
        </w:tc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差评</w:t>
            </w:r>
          </w:p>
        </w:tc>
      </w:tr>
      <w:tr>
        <w:tc>
          <w:tcPr>
            <w:tcW w:type="dxa" w:w="1345"/>
          </w:tcPr>
          <w:p>
            <w:r>
              <w:rPr>
                <w:sz w:val="16"/>
              </w:rPr>
              <w:t>大众点评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4.5/5.0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★★★★☆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4CAF50"/>
                <w:sz w:val="18"/>
              </w:rPr>
              <w:t>0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C107"/>
                <w:sz w:val="18"/>
              </w:rPr>
              <w:t>20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44336"/>
                <w:sz w:val="18"/>
              </w:rPr>
              <w:t>0</w:t>
            </w:r>
          </w:p>
        </w:tc>
      </w:tr>
      <w:tr>
        <w:tc>
          <w:tcPr>
            <w:tcW w:type="dxa" w:w="1345"/>
          </w:tcPr>
          <w:p>
            <w:r>
              <w:rPr>
                <w:sz w:val="16"/>
              </w:rPr>
              <w:t>飞猪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4CAF50"/>
                <w:sz w:val="18"/>
              </w:rPr>
              <w:t>0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C107"/>
                <w:sz w:val="18"/>
              </w:rPr>
              <w:t>5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44336"/>
                <w:sz w:val="18"/>
              </w:rPr>
              <w:t>0</w:t>
            </w:r>
          </w:p>
        </w:tc>
      </w:tr>
      <w:tr>
        <w:tc>
          <w:tcPr>
            <w:tcW w:type="dxa" w:w="1345"/>
          </w:tcPr>
          <w:p>
            <w:r>
              <w:rPr>
                <w:sz w:val="16"/>
              </w:rPr>
              <w:t>携程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4CAF50"/>
                <w:sz w:val="18"/>
              </w:rPr>
              <w:t>0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C107"/>
                <w:sz w:val="18"/>
              </w:rPr>
              <w:t>10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44336"/>
                <w:sz w:val="18"/>
              </w:rPr>
              <w:t>0</w:t>
            </w:r>
          </w:p>
        </w:tc>
      </w:tr>
      <w:tr>
        <w:tc>
          <w:tcPr>
            <w:tcW w:type="dxa" w:w="1345"/>
          </w:tcPr>
          <w:p>
            <w:r>
              <w:rPr>
                <w:sz w:val="16"/>
              </w:rPr>
              <w:t>小红书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4CAF50"/>
                <w:sz w:val="18"/>
              </w:rPr>
              <w:t>2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C107"/>
                <w:sz w:val="18"/>
              </w:rPr>
              <w:t>11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44336"/>
                <w:sz w:val="18"/>
              </w:rPr>
              <w:t>0</w:t>
            </w:r>
          </w:p>
        </w:tc>
      </w:tr>
      <w:tr>
        <w:tc>
          <w:tcPr>
            <w:tcW w:type="dxa" w:w="1345"/>
          </w:tcPr>
          <w:p>
            <w:r>
              <w:rPr>
                <w:sz w:val="16"/>
              </w:rPr>
              <w:t>微博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4CAF50"/>
                <w:sz w:val="18"/>
              </w:rPr>
              <w:t>5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C107"/>
                <w:sz w:val="18"/>
              </w:rPr>
              <w:t>3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44336"/>
                <w:sz w:val="18"/>
              </w:rPr>
              <w:t>0</w:t>
            </w:r>
          </w:p>
        </w:tc>
      </w:tr>
      <w:tr>
        <w:tc>
          <w:tcPr>
            <w:tcW w:type="dxa" w:w="1345"/>
          </w:tcPr>
          <w:p>
            <w:r>
              <w:rPr>
                <w:sz w:val="16"/>
              </w:rPr>
              <w:t>知乎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4CAF50"/>
                <w:sz w:val="18"/>
              </w:rPr>
              <w:t>5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C107"/>
                <w:sz w:val="18"/>
              </w:rPr>
              <w:t>4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44336"/>
                <w:sz w:val="18"/>
              </w:rPr>
              <w:t>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  <w:color w:val="2A3D33"/>
          <w:sz w:val="32"/>
        </w:rPr>
        <w:t>二、平台评价明细</w:t>
      </w:r>
    </w:p>
    <w:p>
      <w:pPr>
        <w:spacing w:before="40" w:after="40"/>
        <w:jc w:val="center"/>
      </w:pPr>
      <w:r>
        <w:rPr>
          <w:color w:val="E0D8CC"/>
          <w:sz w:val="12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▸ 大众点评</w:t>
      </w:r>
    </w:p>
    <w:p>
      <w:pPr>
        <w:ind w:left="283"/>
      </w:pPr>
      <w:r>
        <w:rPr>
          <w:rFonts w:ascii="Microsoft YaHei" w:hAnsi="Microsoft YaHei" w:eastAsia="微软雅黑"/>
          <w:b w:val="0"/>
          <w:i w:val="0"/>
          <w:color w:val="6B6B66"/>
          <w:sz w:val="18"/>
        </w:rPr>
        <w:t xml:space="preserve">评价总数：20  |  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 xml:space="preserve">均分：4.5/5.0 ★★★★☆  |  </w:t>
      </w:r>
      <w:r>
        <w:rPr>
          <w:rFonts w:ascii="Microsoft YaHei" w:hAnsi="Microsoft YaHei" w:eastAsia="微软雅黑"/>
          <w:b w:val="0"/>
          <w:i w:val="0"/>
          <w:color w:val="6B6B66"/>
          <w:sz w:val="18"/>
        </w:rPr>
        <w:t>情感分布：👍0  😊20  👎0</w:t>
      </w:r>
    </w:p>
    <w:p>
      <w:pPr>
        <w:spacing w:before="40"/>
        <w:ind w:left="283"/>
      </w:pPr>
      <w:r>
        <w:rPr>
          <w:rFonts w:ascii="Microsoft YaHei" w:hAnsi="Microsoft YaHei" w:eastAsia="微软雅黑"/>
          <w:b w:val="0"/>
          <w:i w:val="0"/>
          <w:color w:val="4CAF50"/>
          <w:sz w:val="14"/>
        </w:rPr>
      </w:r>
      <w:r>
        <w:rPr>
          <w:rFonts w:ascii="Microsoft YaHei" w:hAnsi="Microsoft YaHei" w:eastAsia="微软雅黑"/>
          <w:b w:val="0"/>
          <w:i w:val="0"/>
          <w:color w:val="FFC107"/>
          <w:sz w:val="14"/>
        </w:rPr>
        <w:t>████████████████████</w:t>
      </w:r>
      <w:r>
        <w:rPr>
          <w:rFonts w:ascii="Microsoft YaHei" w:hAnsi="Microsoft YaHei" w:eastAsia="微软雅黑"/>
          <w:b w:val="0"/>
          <w:i w:val="0"/>
          <w:color w:val="F44336"/>
          <w:sz w:val="14"/>
        </w:rPr>
      </w:r>
      <w:r>
        <w:rPr>
          <w:rFonts w:ascii="Microsoft YaHei" w:hAnsi="Microsoft YaHei" w:eastAsia="微软雅黑"/>
          <w:b w:val="0"/>
          <w:i w:val="0"/>
          <w:color w:val="6B6B66"/>
          <w:sz w:val="14"/>
        </w:rPr>
        <w:t xml:space="preserve">  0好评 / 20中评 / 0差评</w:t>
      </w:r>
    </w:p>
    <w:p>
      <w:pPr>
        <w:spacing w:before="120" w:after="40"/>
        <w:ind w:left="454"/>
      </w:pPr>
      <w:r>
        <w:rPr>
          <w:rFonts w:ascii="Microsoft YaHei" w:hAnsi="Microsoft YaHei" w:eastAsia="微软雅黑"/>
          <w:b/>
          <w:i w:val="0"/>
          <w:color w:val="8B7355"/>
          <w:sz w:val="18"/>
        </w:rPr>
        <w:t>【4.0分】</w:t>
      </w:r>
      <w:r>
        <w:rPr>
          <w:rFonts w:ascii="Microsoft YaHei" w:hAnsi="Microsoft YaHei" w:eastAsia="微软雅黑"/>
          <w:b w:val="0"/>
          <w:i/>
          <w:color w:val="1A1A1A"/>
          <w:sz w:val="18"/>
        </w:rPr>
        <w:t xml:space="preserve"> 😐 "庐山溪屿民宿..."</w:t>
      </w:r>
    </w:p>
    <w:p>
      <w:pPr>
        <w:ind w:left="454"/>
      </w:pPr>
      <w:r>
        <w:rPr>
          <w:rFonts w:ascii="Microsoft YaHei" w:hAnsi="Microsoft YaHei" w:eastAsia="微软雅黑"/>
          <w:b w:val="0"/>
          <w:i w:val="0"/>
          <w:color w:val="5B7B6F"/>
          <w:sz w:val="14"/>
        </w:rPr>
        <w:t>🔗 https://www.dianping.com/shop/H3R9Gx7TCSQOc7hN</w:t>
      </w:r>
    </w:p>
    <w:p/>
    <w:p>
      <w:pPr>
        <w:jc w:val="center"/>
      </w:pPr>
      <w:r>
        <w:rPr>
          <w:rFonts w:ascii="Microsoft YaHei" w:hAnsi="Microsoft YaHei" w:eastAsia="微软雅黑"/>
          <w:b w:val="0"/>
          <w:i w:val="0"/>
          <w:color w:val="6B6B66"/>
          <w:sz w:val="16"/>
        </w:rPr>
        <w:t>📷 采集到的评价截图：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4392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大众点评_20260622_1507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392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0" w:after="0" w:line="12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▸ 飞猪</w:t>
      </w:r>
    </w:p>
    <w:p>
      <w:pPr>
        <w:ind w:left="283"/>
      </w:pPr>
      <w:r>
        <w:rPr>
          <w:rFonts w:ascii="Microsoft YaHei" w:hAnsi="Microsoft YaHei" w:eastAsia="微软雅黑"/>
          <w:b w:val="0"/>
          <w:i w:val="0"/>
          <w:color w:val="6B6B66"/>
          <w:sz w:val="18"/>
        </w:rPr>
        <w:t xml:space="preserve">评价总数：5  |  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 xml:space="preserve">均分：— 暂无评分  |  </w:t>
      </w:r>
      <w:r>
        <w:rPr>
          <w:rFonts w:ascii="Microsoft YaHei" w:hAnsi="Microsoft YaHei" w:eastAsia="微软雅黑"/>
          <w:b w:val="0"/>
          <w:i w:val="0"/>
          <w:color w:val="6B6B66"/>
          <w:sz w:val="18"/>
        </w:rPr>
        <w:t>情感分布：👍0  😊5  👎0</w:t>
      </w:r>
    </w:p>
    <w:p>
      <w:pPr>
        <w:spacing w:before="40"/>
        <w:ind w:left="283"/>
      </w:pPr>
      <w:r>
        <w:rPr>
          <w:rFonts w:ascii="Microsoft YaHei" w:hAnsi="Microsoft YaHei" w:eastAsia="微软雅黑"/>
          <w:b w:val="0"/>
          <w:i w:val="0"/>
          <w:color w:val="4CAF50"/>
          <w:sz w:val="14"/>
        </w:rPr>
      </w:r>
      <w:r>
        <w:rPr>
          <w:rFonts w:ascii="Microsoft YaHei" w:hAnsi="Microsoft YaHei" w:eastAsia="微软雅黑"/>
          <w:b w:val="0"/>
          <w:i w:val="0"/>
          <w:color w:val="FFC107"/>
          <w:sz w:val="14"/>
        </w:rPr>
        <w:t>████████████████████</w:t>
      </w:r>
      <w:r>
        <w:rPr>
          <w:rFonts w:ascii="Microsoft YaHei" w:hAnsi="Microsoft YaHei" w:eastAsia="微软雅黑"/>
          <w:b w:val="0"/>
          <w:i w:val="0"/>
          <w:color w:val="F44336"/>
          <w:sz w:val="14"/>
        </w:rPr>
      </w:r>
      <w:r>
        <w:rPr>
          <w:rFonts w:ascii="Microsoft YaHei" w:hAnsi="Microsoft YaHei" w:eastAsia="微软雅黑"/>
          <w:b w:val="0"/>
          <w:i w:val="0"/>
          <w:color w:val="6B6B66"/>
          <w:sz w:val="14"/>
        </w:rPr>
        <w:t xml:space="preserve">  0好评 / 5中评 / 0差评</w:t>
      </w:r>
    </w:p>
    <w:p>
      <w:pPr>
        <w:spacing w:before="120" w:after="40"/>
        <w:ind w:left="454"/>
      </w:pPr>
      <w:r>
        <w:rPr>
          <w:rFonts w:ascii="Microsoft YaHei" w:hAnsi="Microsoft YaHei" w:eastAsia="微软雅黑"/>
          <w:b w:val="0"/>
          <w:i/>
          <w:color w:val="1A1A1A"/>
          <w:sz w:val="18"/>
        </w:rPr>
        <w:t xml:space="preserve"> 😐 "### 5. </w:t>
        <w:br/>
        <w:t>**URL**: https://cloud.tencent.cn/about</w:t>
        <w:br/>
        <w:t>腾讯云，腾讯集团倾力打造的云计算品牌，面向全世界各个国家和地区的政府机构、企业组织和个人开发者，提供全球领先的云计算、大数据、人工智能等技术产品与服务，以卓越的科技能力打造丰富的行 …..."</w:t>
      </w:r>
    </w:p>
    <w:p>
      <w:pPr>
        <w:ind w:left="454"/>
      </w:pPr>
      <w:r>
        <w:rPr>
          <w:rFonts w:ascii="Microsoft YaHei" w:hAnsi="Microsoft YaHei" w:eastAsia="微软雅黑"/>
          <w:b w:val="0"/>
          <w:i w:val="0"/>
          <w:color w:val="5B7B6F"/>
          <w:sz w:val="14"/>
        </w:rPr>
        <w:t>🔗 https://cloud.tencent.cn/about</w:t>
      </w:r>
    </w:p>
    <w:p>
      <w:pPr>
        <w:spacing w:before="0" w:after="0" w:line="12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▸ 携程</w:t>
      </w:r>
    </w:p>
    <w:p>
      <w:pPr>
        <w:ind w:left="283"/>
      </w:pPr>
      <w:r>
        <w:rPr>
          <w:rFonts w:ascii="Microsoft YaHei" w:hAnsi="Microsoft YaHei" w:eastAsia="微软雅黑"/>
          <w:b w:val="0"/>
          <w:i w:val="0"/>
          <w:color w:val="6B6B66"/>
          <w:sz w:val="18"/>
        </w:rPr>
        <w:t xml:space="preserve">评价总数：10  |  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 xml:space="preserve">均分：— 暂无评分  |  </w:t>
      </w:r>
      <w:r>
        <w:rPr>
          <w:rFonts w:ascii="Microsoft YaHei" w:hAnsi="Microsoft YaHei" w:eastAsia="微软雅黑"/>
          <w:b w:val="0"/>
          <w:i w:val="0"/>
          <w:color w:val="6B6B66"/>
          <w:sz w:val="18"/>
        </w:rPr>
        <w:t>情感分布：👍0  😊10  👎0</w:t>
      </w:r>
    </w:p>
    <w:p>
      <w:pPr>
        <w:spacing w:before="40"/>
        <w:ind w:left="283"/>
      </w:pPr>
      <w:r>
        <w:rPr>
          <w:rFonts w:ascii="Microsoft YaHei" w:hAnsi="Microsoft YaHei" w:eastAsia="微软雅黑"/>
          <w:b w:val="0"/>
          <w:i w:val="0"/>
          <w:color w:val="4CAF50"/>
          <w:sz w:val="14"/>
        </w:rPr>
      </w:r>
      <w:r>
        <w:rPr>
          <w:rFonts w:ascii="Microsoft YaHei" w:hAnsi="Microsoft YaHei" w:eastAsia="微软雅黑"/>
          <w:b w:val="0"/>
          <w:i w:val="0"/>
          <w:color w:val="FFC107"/>
          <w:sz w:val="14"/>
        </w:rPr>
        <w:t>████████████████████</w:t>
      </w:r>
      <w:r>
        <w:rPr>
          <w:rFonts w:ascii="Microsoft YaHei" w:hAnsi="Microsoft YaHei" w:eastAsia="微软雅黑"/>
          <w:b w:val="0"/>
          <w:i w:val="0"/>
          <w:color w:val="F44336"/>
          <w:sz w:val="14"/>
        </w:rPr>
      </w:r>
      <w:r>
        <w:rPr>
          <w:rFonts w:ascii="Microsoft YaHei" w:hAnsi="Microsoft YaHei" w:eastAsia="微软雅黑"/>
          <w:b w:val="0"/>
          <w:i w:val="0"/>
          <w:color w:val="6B6B66"/>
          <w:sz w:val="14"/>
        </w:rPr>
        <w:t xml:space="preserve">  0好评 / 10中评 / 0差评</w:t>
      </w:r>
    </w:p>
    <w:p>
      <w:pPr>
        <w:spacing w:before="120" w:after="40"/>
        <w:ind w:left="454"/>
      </w:pPr>
      <w:r>
        <w:rPr>
          <w:rFonts w:ascii="Microsoft YaHei" w:hAnsi="Microsoft YaHei" w:eastAsia="微软雅黑"/>
          <w:b w:val="0"/>
          <w:i/>
          <w:color w:val="1A1A1A"/>
          <w:sz w:val="18"/>
        </w:rPr>
        <w:t xml:space="preserve"> 😐 "云上·山纪民宿(庐山索道上站牯岭街店), 庐山市, 江西, 中国..."</w:t>
      </w:r>
    </w:p>
    <w:p>
      <w:pPr>
        <w:ind w:left="454"/>
      </w:pPr>
      <w:r>
        <w:rPr>
          <w:rFonts w:ascii="Microsoft YaHei" w:hAnsi="Microsoft YaHei" w:eastAsia="微软雅黑"/>
          <w:b w:val="0"/>
          <w:i w:val="0"/>
          <w:color w:val="5B7B6F"/>
          <w:sz w:val="14"/>
        </w:rPr>
        <w:t>🔗 https://hotels.ctrip.com/hotels/detail/?hotelid=64179558</w:t>
      </w:r>
    </w:p>
    <w:p>
      <w:pPr>
        <w:spacing w:before="0" w:after="0" w:line="12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▸ 小红书</w:t>
      </w:r>
    </w:p>
    <w:p>
      <w:pPr>
        <w:ind w:left="283"/>
      </w:pPr>
      <w:r>
        <w:rPr>
          <w:rFonts w:ascii="Microsoft YaHei" w:hAnsi="Microsoft YaHei" w:eastAsia="微软雅黑"/>
          <w:b w:val="0"/>
          <w:i w:val="0"/>
          <w:color w:val="6B6B66"/>
          <w:sz w:val="18"/>
        </w:rPr>
        <w:t xml:space="preserve">评价总数：13  |  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 xml:space="preserve">均分：— 暂无评分  |  </w:t>
      </w:r>
      <w:r>
        <w:rPr>
          <w:rFonts w:ascii="Microsoft YaHei" w:hAnsi="Microsoft YaHei" w:eastAsia="微软雅黑"/>
          <w:b w:val="0"/>
          <w:i w:val="0"/>
          <w:color w:val="6B6B66"/>
          <w:sz w:val="18"/>
        </w:rPr>
        <w:t>情感分布：👍2  😊11  👎0</w:t>
      </w:r>
    </w:p>
    <w:p>
      <w:pPr>
        <w:spacing w:before="40"/>
        <w:ind w:left="283"/>
      </w:pPr>
      <w:r>
        <w:rPr>
          <w:rFonts w:ascii="Microsoft YaHei" w:hAnsi="Microsoft YaHei" w:eastAsia="微软雅黑"/>
          <w:b w:val="0"/>
          <w:i w:val="0"/>
          <w:color w:val="4CAF50"/>
          <w:sz w:val="14"/>
        </w:rPr>
        <w:t>███</w:t>
      </w:r>
      <w:r>
        <w:rPr>
          <w:rFonts w:ascii="Microsoft YaHei" w:hAnsi="Microsoft YaHei" w:eastAsia="微软雅黑"/>
          <w:b w:val="0"/>
          <w:i w:val="0"/>
          <w:color w:val="FFC107"/>
          <w:sz w:val="14"/>
        </w:rPr>
        <w:t>█████████████████</w:t>
      </w:r>
      <w:r>
        <w:rPr>
          <w:rFonts w:ascii="Microsoft YaHei" w:hAnsi="Microsoft YaHei" w:eastAsia="微软雅黑"/>
          <w:b w:val="0"/>
          <w:i w:val="0"/>
          <w:color w:val="F44336"/>
          <w:sz w:val="14"/>
        </w:rPr>
      </w:r>
      <w:r>
        <w:rPr>
          <w:rFonts w:ascii="Microsoft YaHei" w:hAnsi="Microsoft YaHei" w:eastAsia="微软雅黑"/>
          <w:b w:val="0"/>
          <w:i w:val="0"/>
          <w:color w:val="6B6B66"/>
          <w:sz w:val="14"/>
        </w:rPr>
        <w:t xml:space="preserve">  2好评 / 11中评 / 0差评</w:t>
      </w:r>
    </w:p>
    <w:p>
      <w:pPr>
        <w:spacing w:before="120" w:after="40"/>
        <w:ind w:left="454"/>
      </w:pPr>
      <w:r>
        <w:rPr>
          <w:rFonts w:ascii="Microsoft YaHei" w:hAnsi="Microsoft YaHei" w:eastAsia="微软雅黑"/>
          <w:b w:val="0"/>
          <w:i/>
          <w:color w:val="1A1A1A"/>
          <w:sz w:val="18"/>
        </w:rPr>
        <w:t xml:space="preserve"> 😊 "庐山民宿推荐..."</w:t>
      </w:r>
    </w:p>
    <w:p>
      <w:pPr>
        <w:ind w:left="454"/>
      </w:pPr>
      <w:r>
        <w:rPr>
          <w:rFonts w:ascii="Microsoft YaHei" w:hAnsi="Microsoft YaHei" w:eastAsia="微软雅黑"/>
          <w:b w:val="0"/>
          <w:i w:val="0"/>
          <w:color w:val="5B7B6F"/>
          <w:sz w:val="14"/>
        </w:rPr>
        <w:t>🔗 https://www.xiaohongshu.com/search_result/63ce426a00000000220290ab?xsec_token=AB5GK1ZEQjDE_VUrXlsD-HkmJB4pSARo7WLivwXSjByDU=&amp;xsec_source=</w:t>
      </w:r>
    </w:p>
    <w:p>
      <w:pPr>
        <w:spacing w:before="0" w:after="0" w:line="12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▸ 微博</w:t>
      </w:r>
    </w:p>
    <w:p>
      <w:pPr>
        <w:ind w:left="283"/>
      </w:pPr>
      <w:r>
        <w:rPr>
          <w:rFonts w:ascii="Microsoft YaHei" w:hAnsi="Microsoft YaHei" w:eastAsia="微软雅黑"/>
          <w:b w:val="0"/>
          <w:i w:val="0"/>
          <w:color w:val="6B6B66"/>
          <w:sz w:val="18"/>
        </w:rPr>
        <w:t xml:space="preserve">评价总数：8  |  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 xml:space="preserve">均分：— 暂无评分  |  </w:t>
      </w:r>
      <w:r>
        <w:rPr>
          <w:rFonts w:ascii="Microsoft YaHei" w:hAnsi="Microsoft YaHei" w:eastAsia="微软雅黑"/>
          <w:b w:val="0"/>
          <w:i w:val="0"/>
          <w:color w:val="6B6B66"/>
          <w:sz w:val="18"/>
        </w:rPr>
        <w:t>情感分布：👍5  😊3  👎0</w:t>
      </w:r>
    </w:p>
    <w:p>
      <w:pPr>
        <w:spacing w:before="40"/>
        <w:ind w:left="283"/>
      </w:pPr>
      <w:r>
        <w:rPr>
          <w:rFonts w:ascii="Microsoft YaHei" w:hAnsi="Microsoft YaHei" w:eastAsia="微软雅黑"/>
          <w:b w:val="0"/>
          <w:i w:val="0"/>
          <w:color w:val="4CAF50"/>
          <w:sz w:val="14"/>
        </w:rPr>
        <w:t>████████████</w:t>
      </w:r>
      <w:r>
        <w:rPr>
          <w:rFonts w:ascii="Microsoft YaHei" w:hAnsi="Microsoft YaHei" w:eastAsia="微软雅黑"/>
          <w:b w:val="0"/>
          <w:i w:val="0"/>
          <w:color w:val="FFC107"/>
          <w:sz w:val="14"/>
        </w:rPr>
        <w:t>████████</w:t>
      </w:r>
      <w:r>
        <w:rPr>
          <w:rFonts w:ascii="Microsoft YaHei" w:hAnsi="Microsoft YaHei" w:eastAsia="微软雅黑"/>
          <w:b w:val="0"/>
          <w:i w:val="0"/>
          <w:color w:val="F44336"/>
          <w:sz w:val="14"/>
        </w:rPr>
      </w:r>
      <w:r>
        <w:rPr>
          <w:rFonts w:ascii="Microsoft YaHei" w:hAnsi="Microsoft YaHei" w:eastAsia="微软雅黑"/>
          <w:b w:val="0"/>
          <w:i w:val="0"/>
          <w:color w:val="6B6B66"/>
          <w:sz w:val="14"/>
        </w:rPr>
        <w:t xml:space="preserve">  5好评 / 3中评 / 0差评</w:t>
      </w:r>
    </w:p>
    <w:p>
      <w:pPr>
        <w:spacing w:before="120" w:after="40"/>
        <w:ind w:left="454"/>
      </w:pPr>
      <w:r>
        <w:rPr>
          <w:rFonts w:ascii="Microsoft YaHei" w:hAnsi="Microsoft YaHei" w:eastAsia="微软雅黑"/>
          <w:b w:val="0"/>
          <w:i/>
          <w:color w:val="1A1A1A"/>
          <w:sz w:val="18"/>
        </w:rPr>
        <w:t xml:space="preserve"> 😊 "来庐山住的民宿非常舒服，五老峰山脚下，抬头就是连绵群山。一个三层小别墅，有农家小院。和好朋友们在一起爬山非常惬意，松弛。今晚回来，遇到旁边家养的修勾，第一次和好朋狗一起玩！ ​..."</w:t>
      </w:r>
    </w:p>
    <w:p>
      <w:pPr>
        <w:ind w:left="454"/>
      </w:pPr>
      <w:r>
        <w:rPr>
          <w:rFonts w:ascii="Microsoft YaHei" w:hAnsi="Microsoft YaHei" w:eastAsia="微软雅黑"/>
          <w:b w:val="0"/>
          <w:i w:val="0"/>
          <w:color w:val="5B7B6F"/>
          <w:sz w:val="14"/>
        </w:rPr>
        <w:t>🔗 https://weibo.com/2231571873/Q6Iwy7h7q?refer_flag=1001030103_</w:t>
      </w:r>
    </w:p>
    <w:p>
      <w:pPr>
        <w:spacing w:before="0" w:after="0" w:line="12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▸ 知乎</w:t>
      </w:r>
    </w:p>
    <w:p>
      <w:pPr>
        <w:ind w:left="283"/>
      </w:pPr>
      <w:r>
        <w:rPr>
          <w:rFonts w:ascii="Microsoft YaHei" w:hAnsi="Microsoft YaHei" w:eastAsia="微软雅黑"/>
          <w:b w:val="0"/>
          <w:i w:val="0"/>
          <w:color w:val="6B6B66"/>
          <w:sz w:val="18"/>
        </w:rPr>
        <w:t xml:space="preserve">评价总数：9  |  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 xml:space="preserve">均分：— 暂无评分  |  </w:t>
      </w:r>
      <w:r>
        <w:rPr>
          <w:rFonts w:ascii="Microsoft YaHei" w:hAnsi="Microsoft YaHei" w:eastAsia="微软雅黑"/>
          <w:b w:val="0"/>
          <w:i w:val="0"/>
          <w:color w:val="6B6B66"/>
          <w:sz w:val="18"/>
        </w:rPr>
        <w:t>情感分布：👍5  😊4  👎0</w:t>
      </w:r>
    </w:p>
    <w:p>
      <w:pPr>
        <w:spacing w:before="40"/>
        <w:ind w:left="283"/>
      </w:pPr>
      <w:r>
        <w:rPr>
          <w:rFonts w:ascii="Microsoft YaHei" w:hAnsi="Microsoft YaHei" w:eastAsia="微软雅黑"/>
          <w:b w:val="0"/>
          <w:i w:val="0"/>
          <w:color w:val="4CAF50"/>
          <w:sz w:val="14"/>
        </w:rPr>
        <w:t>███████████</w:t>
      </w:r>
      <w:r>
        <w:rPr>
          <w:rFonts w:ascii="Microsoft YaHei" w:hAnsi="Microsoft YaHei" w:eastAsia="微软雅黑"/>
          <w:b w:val="0"/>
          <w:i w:val="0"/>
          <w:color w:val="FFC107"/>
          <w:sz w:val="14"/>
        </w:rPr>
        <w:t>█████████</w:t>
      </w:r>
      <w:r>
        <w:rPr>
          <w:rFonts w:ascii="Microsoft YaHei" w:hAnsi="Microsoft YaHei" w:eastAsia="微软雅黑"/>
          <w:b w:val="0"/>
          <w:i w:val="0"/>
          <w:color w:val="F44336"/>
          <w:sz w:val="14"/>
        </w:rPr>
      </w:r>
      <w:r>
        <w:rPr>
          <w:rFonts w:ascii="Microsoft YaHei" w:hAnsi="Microsoft YaHei" w:eastAsia="微软雅黑"/>
          <w:b w:val="0"/>
          <w:i w:val="0"/>
          <w:color w:val="6B6B66"/>
          <w:sz w:val="14"/>
        </w:rPr>
        <w:t xml:space="preserve">  5好评 / 4中评 / 0差评</w:t>
      </w:r>
    </w:p>
    <w:p>
      <w:pPr>
        <w:spacing w:before="120" w:after="40"/>
        <w:ind w:left="454"/>
      </w:pPr>
      <w:r>
        <w:rPr>
          <w:rFonts w:ascii="Microsoft YaHei" w:hAnsi="Microsoft YaHei" w:eastAsia="微软雅黑"/>
          <w:b w:val="0"/>
          <w:i/>
          <w:color w:val="1A1A1A"/>
          <w:sz w:val="18"/>
        </w:rPr>
        <w:t xml:space="preserve"> 😊 "九江有哪些值得推荐的绝美民宿？..."</w:t>
      </w:r>
    </w:p>
    <w:p>
      <w:pPr>
        <w:ind w:left="454"/>
      </w:pPr>
      <w:r>
        <w:rPr>
          <w:rFonts w:ascii="Microsoft YaHei" w:hAnsi="Microsoft YaHei" w:eastAsia="微软雅黑"/>
          <w:b w:val="0"/>
          <w:i w:val="0"/>
          <w:color w:val="5B7B6F"/>
          <w:sz w:val="14"/>
        </w:rPr>
        <w:t>🔗 https://www.zhihu.com/question/648443464/answer/3435668904</w:t>
      </w:r>
    </w:p>
    <w:p>
      <w:pPr>
        <w:spacing w:before="0" w:after="0" w:line="120" w:lineRule="exact"/>
      </w:pPr>
    </w:p>
    <w:p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  <w:color w:val="2A3D33"/>
          <w:sz w:val="32"/>
        </w:rPr>
        <w:t>三、平台页面截图 &amp; 链接</w:t>
      </w:r>
    </w:p>
    <w:p>
      <w:pPr>
        <w:spacing w:before="40" w:after="40"/>
        <w:jc w:val="center"/>
      </w:pPr>
      <w:r>
        <w:rPr>
          <w:color w:val="E0D8CC"/>
          <w:sz w:val="12"/>
        </w:rPr>
        <w:t>────────────────────────────────────────</w:t>
      </w:r>
    </w:p>
    <w:p>
      <w:pPr>
        <w:ind w:firstLine="420"/>
      </w:pPr>
      <w:r>
        <w:t>以下汇总了各主流平台评价入口链接，以及本周采集到的评价截图。</w:t>
        <w:br/>
        <w:t>建议运营人员每周登录各平台截取评分页和最新评价，与本报告一并归档。</w:t>
      </w:r>
    </w:p>
    <w:p/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🏨 携程旅行</w:t>
      </w:r>
    </w:p>
    <w:p>
      <w:pPr>
        <w:ind w:left="283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评价页面：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https://hotels.ctrip.com/hotel/dianping/%E4%BA%91%E4%B8%8A%E5%BD%92%E5%A2%85</w:t>
      </w:r>
    </w:p>
    <w:p>
      <w:pPr>
        <w:spacing w:before="160" w:after="160"/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6803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8"/>
              </w:rPr>
              <w:br/>
              <w:br/>
              <w:t>📷 携程旅行 评价截图</w:t>
              <w:br/>
              <w:br/>
            </w:r>
            <w:r>
              <w:rPr>
                <w:rFonts w:ascii="Microsoft YaHei" w:hAnsi="Microsoft YaHei" w:eastAsia="微软雅黑"/>
                <w:b w:val="0"/>
                <w:i w:val="0"/>
                <w:color w:val="E0D8CC"/>
                <w:sz w:val="14"/>
              </w:rPr>
              <w:t>（建议手动截取后粘贴至此区域）</w:t>
              <w:br/>
              <w:br/>
            </w:r>
          </w:p>
        </w:tc>
      </w:tr>
    </w:tbl>
    <w:p>
      <w:pPr>
        <w:spacing w:before="0" w:after="0" w:line="8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🏠 美团</w:t>
      </w:r>
    </w:p>
    <w:p>
      <w:pPr>
        <w:ind w:left="283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评价页面：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https://hotel.meituan.com/dianping/%E4%BA%91%E4%B8%8A%E5%BD%92%E5%A2%85</w:t>
      </w:r>
    </w:p>
    <w:p>
      <w:pPr>
        <w:spacing w:before="160" w:after="160"/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6803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8"/>
              </w:rPr>
              <w:br/>
              <w:br/>
              <w:t>📷 美团 评价截图</w:t>
              <w:br/>
              <w:br/>
            </w:r>
            <w:r>
              <w:rPr>
                <w:rFonts w:ascii="Microsoft YaHei" w:hAnsi="Microsoft YaHei" w:eastAsia="微软雅黑"/>
                <w:b w:val="0"/>
                <w:i w:val="0"/>
                <w:color w:val="E0D8CC"/>
                <w:sz w:val="14"/>
              </w:rPr>
              <w:t>（建议手动截取后粘贴至此区域）</w:t>
              <w:br/>
              <w:br/>
            </w:r>
          </w:p>
        </w:tc>
      </w:tr>
    </w:tbl>
    <w:p>
      <w:pPr>
        <w:spacing w:before="0" w:after="0" w:line="8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✈️ 飞猪旅行</w:t>
      </w:r>
    </w:p>
    <w:p>
      <w:pPr>
        <w:ind w:left="283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评价页面：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https://www.fliggy.com/review/%E4%BA%91%E4%B8%8A%E5%BD%92%E5%A2%85</w:t>
      </w:r>
    </w:p>
    <w:p>
      <w:pPr>
        <w:spacing w:before="160" w:after="160"/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6803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8"/>
              </w:rPr>
              <w:br/>
              <w:br/>
              <w:t>📷 飞猪旅行 评价截图</w:t>
              <w:br/>
              <w:br/>
            </w:r>
            <w:r>
              <w:rPr>
                <w:rFonts w:ascii="Microsoft YaHei" w:hAnsi="Microsoft YaHei" w:eastAsia="微软雅黑"/>
                <w:b w:val="0"/>
                <w:i w:val="0"/>
                <w:color w:val="E0D8CC"/>
                <w:sz w:val="14"/>
              </w:rPr>
              <w:t>（建议手动截取后粘贴至此区域）</w:t>
              <w:br/>
              <w:br/>
            </w:r>
          </w:p>
        </w:tc>
      </w:tr>
    </w:tbl>
    <w:p>
      <w:pPr>
        <w:spacing w:before="0" w:after="0" w:line="8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⭐ 大众点评</w:t>
      </w:r>
    </w:p>
    <w:p>
      <w:pPr>
        <w:ind w:left="283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评价页面：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https://www.dianping.com/shop/%E4%BA%91%E4%B8%8A%E5%BD%92%E5%A2%85/review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24392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大众点评_20260622_1507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39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8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📕 小红书</w:t>
      </w:r>
    </w:p>
    <w:p>
      <w:pPr>
        <w:ind w:left="283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评价页面：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https://www.xiaohongshu.com/search_result?keyword=%E4%BA%91%E4%B8%8A%E5%BD%92%E5%A2%85</w:t>
      </w:r>
    </w:p>
    <w:p>
      <w:pPr>
        <w:spacing w:before="160" w:after="160"/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6803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8"/>
              </w:rPr>
              <w:br/>
              <w:br/>
              <w:t>📷 小红书 评价截图</w:t>
              <w:br/>
              <w:br/>
            </w:r>
            <w:r>
              <w:rPr>
                <w:rFonts w:ascii="Microsoft YaHei" w:hAnsi="Microsoft YaHei" w:eastAsia="微软雅黑"/>
                <w:b w:val="0"/>
                <w:i w:val="0"/>
                <w:color w:val="E0D8CC"/>
                <w:sz w:val="14"/>
              </w:rPr>
              <w:t>（建议手动截取后粘贴至此区域）</w:t>
              <w:br/>
              <w:br/>
            </w:r>
          </w:p>
        </w:tc>
      </w:tr>
    </w:tbl>
    <w:p>
      <w:pPr>
        <w:spacing w:before="0" w:after="0" w:line="8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🎵 抖音</w:t>
      </w:r>
    </w:p>
    <w:p>
      <w:pPr>
        <w:ind w:left="283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评价页面：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https://www.douyin.com/search/%E4%BA%91%E4%B8%8A%E5%BD%92%E5%A2%85</w:t>
      </w:r>
    </w:p>
    <w:p>
      <w:pPr>
        <w:spacing w:before="160" w:after="160"/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6803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8"/>
              </w:rPr>
              <w:br/>
              <w:br/>
              <w:t>📷 抖音 评价截图</w:t>
              <w:br/>
              <w:br/>
            </w:r>
            <w:r>
              <w:rPr>
                <w:rFonts w:ascii="Microsoft YaHei" w:hAnsi="Microsoft YaHei" w:eastAsia="微软雅黑"/>
                <w:b w:val="0"/>
                <w:i w:val="0"/>
                <w:color w:val="E0D8CC"/>
                <w:sz w:val="14"/>
              </w:rPr>
              <w:t>（建议手动截取后粘贴至此区域）</w:t>
              <w:br/>
              <w:br/>
            </w:r>
          </w:p>
        </w:tc>
      </w:tr>
    </w:tbl>
    <w:p>
      <w:pPr>
        <w:spacing w:before="0" w:after="0" w:line="80" w:lineRule="exact"/>
      </w:pPr>
    </w:p>
    <w:p/>
    <w:p>
      <w:pPr>
        <w:pStyle w:val="Heading1"/>
      </w:pPr>
      <w:r>
        <w:rPr>
          <w:rFonts w:ascii="Microsoft YaHei" w:hAnsi="Microsoft YaHei" w:eastAsia="微软雅黑"/>
          <w:color w:val="2A3D33"/>
          <w:sz w:val="32"/>
        </w:rPr>
        <w:t>四、舆情分析与改进建议</w:t>
      </w:r>
    </w:p>
    <w:p>
      <w:pPr>
        <w:spacing w:before="40" w:after="40"/>
        <w:jc w:val="center"/>
      </w:pPr>
      <w:r>
        <w:rPr>
          <w:color w:val="E0D8CC"/>
          <w:sz w:val="12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情感分布总览</w:t>
      </w:r>
    </w:p>
    <w:p>
      <w:pPr>
        <w:ind w:firstLine="420"/>
      </w:pPr>
      <w:r>
        <w:rPr>
          <w:rFonts w:ascii="Microsoft YaHei" w:hAnsi="Microsoft YaHei" w:eastAsia="微软雅黑"/>
          <w:b w:val="0"/>
          <w:i w:val="0"/>
          <w:color w:val="1A1A1A"/>
          <w:sz w:val="20"/>
        </w:rPr>
        <w:t>本周共 65 条有效评价。正面 12 条（18%），中性 53 条（82%），负面 0 条（0%）。</w:t>
      </w:r>
    </w:p>
    <w:p/>
    <w:p>
      <w:pPr>
        <w:ind w:left="283"/>
      </w:pPr>
      <w:r>
        <w:rPr>
          <w:rFonts w:ascii="Microsoft YaHei" w:hAnsi="Microsoft YaHei" w:eastAsia="微软雅黑"/>
          <w:b/>
          <w:i w:val="0"/>
          <w:color w:val="F44336"/>
          <w:sz w:val="22"/>
        </w:rPr>
        <w:t>🔴 口碑健康度：需关注</w:t>
      </w:r>
      <w:r>
        <w:rPr>
          <w:rFonts w:ascii="Microsoft YaHei" w:hAnsi="Microsoft YaHei" w:eastAsia="微软雅黑"/>
          <w:b w:val="0"/>
          <w:i w:val="0"/>
          <w:color w:val="1A1A1A"/>
          <w:sz w:val="20"/>
        </w:rPr>
        <w:t>口碑状况需要重点关注。建议立即排查差评根因，召开服务质量会议，制定系统化改进方案并追踪执行。</w:t>
      </w:r>
    </w:p>
    <w:p/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下周改进建议</w:t>
      </w:r>
    </w:p>
    <w:p>
      <w:pPr>
        <w:spacing w:before="80"/>
        <w:ind w:left="170"/>
      </w:pPr>
      <w:r>
        <w:rPr>
          <w:rFonts w:ascii="Microsoft YaHei" w:hAnsi="Microsoft YaHei" w:eastAsia="微软雅黑"/>
          <w:b/>
          <w:i w:val="0"/>
          <w:color w:val="2A3D33"/>
          <w:sz w:val="18"/>
        </w:rPr>
        <w:t>1. 评价回复：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>每日检查携程/美团/飞猪最新评价，差评在48小时内给与真诚回复</w:t>
      </w:r>
    </w:p>
    <w:p>
      <w:pPr>
        <w:spacing w:before="80"/>
        <w:ind w:left="170"/>
      </w:pPr>
      <w:r>
        <w:rPr>
          <w:rFonts w:ascii="Microsoft YaHei" w:hAnsi="Microsoft YaHei" w:eastAsia="微软雅黑"/>
          <w:b/>
          <w:i w:val="0"/>
          <w:color w:val="2A3D33"/>
          <w:sz w:val="18"/>
        </w:rPr>
        <w:t>2. 好评引导：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>退房时引导满意客人在携程/美团写评价（退房好评推送已自动执行）</w:t>
      </w:r>
    </w:p>
    <w:p>
      <w:pPr>
        <w:spacing w:before="80"/>
        <w:ind w:left="170"/>
      </w:pPr>
      <w:r>
        <w:rPr>
          <w:rFonts w:ascii="Microsoft YaHei" w:hAnsi="Microsoft YaHei" w:eastAsia="微软雅黑"/>
          <w:b/>
          <w:i w:val="0"/>
          <w:color w:val="2A3D33"/>
          <w:sz w:val="18"/>
        </w:rPr>
        <w:t>3. 内容运营：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>小红书和抖音每周发布2-3条民宿日常/周边攻略内容，提升自然曝光量</w:t>
      </w:r>
    </w:p>
    <w:p>
      <w:pPr>
        <w:spacing w:before="80"/>
        <w:ind w:left="170"/>
      </w:pPr>
      <w:r>
        <w:rPr>
          <w:rFonts w:ascii="Microsoft YaHei" w:hAnsi="Microsoft YaHei" w:eastAsia="微软雅黑"/>
          <w:b/>
          <w:i w:val="0"/>
          <w:color w:val="2A3D33"/>
          <w:sz w:val="18"/>
        </w:rPr>
        <w:t>4. 竞品对标：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>关注庐山区域同类精品民宿评价趋势，了解差异化服务方向</w:t>
      </w:r>
    </w:p>
    <w:p>
      <w:pPr>
        <w:spacing w:before="80"/>
        <w:ind w:left="170"/>
      </w:pPr>
      <w:r>
        <w:rPr>
          <w:rFonts w:ascii="Microsoft YaHei" w:hAnsi="Microsoft YaHei" w:eastAsia="微软雅黑"/>
          <w:b/>
          <w:i w:val="0"/>
          <w:color w:val="2A3D33"/>
          <w:sz w:val="18"/>
        </w:rPr>
        <w:t>5. 服务优化：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>针对高频差评关键词（如隔音/卫生/水温）做预防性检查和改进</w:t>
      </w:r>
    </w:p>
    <w:p>
      <w:pPr>
        <w:spacing w:before="0" w:after="0" w:line="240" w:lineRule="exact"/>
      </w:pPr>
    </w:p>
    <w:p>
      <w:pPr>
        <w:spacing w:before="40" w:after="40"/>
        <w:jc w:val="center"/>
      </w:pPr>
      <w:r>
        <w:rPr>
          <w:color w:val="E0D8CC"/>
          <w:sz w:val="12"/>
        </w:rPr>
        <w:t>────────────────────────────────────────</w:t>
      </w:r>
    </w:p>
    <w:p>
      <w:pPr>
        <w:jc w:val="center"/>
      </w:pPr>
      <w:r>
        <w:rPr>
          <w:rFonts w:ascii="Microsoft YaHei" w:hAnsi="Microsoft YaHei" w:eastAsia="微软雅黑"/>
          <w:b w:val="0"/>
          <w:i w:val="0"/>
          <w:color w:val="6B6B66"/>
          <w:sz w:val="14"/>
        </w:rPr>
        <w:t>— 云上·归墅民宿 · 智能客服系统自动生成 —</w:t>
        <w:br/>
      </w:r>
      <w:r>
        <w:rPr>
          <w:rFonts w:ascii="Microsoft YaHei" w:hAnsi="Microsoft YaHei" w:eastAsia="微软雅黑"/>
          <w:b w:val="0"/>
          <w:i w:val="0"/>
          <w:color w:val="6B6B66"/>
          <w:sz w:val="14"/>
        </w:rPr>
        <w:t>报告时间：2026-06-22 15:08 UTC</w:t>
      </w: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Microsoft YaHei" w:hAnsi="Microsoft YaHe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