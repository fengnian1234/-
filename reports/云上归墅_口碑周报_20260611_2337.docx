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2A3D33"/>
          <w:sz w:val="56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color w:val="5B7B6F"/>
          <w:sz w:val="40"/>
        </w:rPr>
        <w:t>口碑监控周报</w:t>
      </w:r>
    </w:p>
    <w:p/>
    <w:p>
      <w:pPr>
        <w:jc w:val="center"/>
      </w:pPr>
      <w:r>
        <w:rPr>
          <w:rFonts w:ascii="Microsoft YaHei" w:hAnsi="Microsoft YaHei" w:eastAsia="微软雅黑"/>
          <w:color w:val="6B6B66"/>
          <w:sz w:val="22"/>
        </w:rPr>
        <w:t>报告周期：2026.06.04 — 2026.06.11</w:t>
        <w:br/>
        <w:t>庐山山上·庐山风景名胜区大林沟路27号</w:t>
        <w:br/>
        <w:t>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一、执行摘要</w:t>
      </w:r>
    </w:p>
    <w:p>
      <w:pPr>
        <w:ind w:firstLine="420"/>
      </w:pPr>
      <w:r>
        <w:t>本周（2026.06.04 — 2026.06.11）共监控 6 个主流平台，累计获取 0 条评价与提及。当前暂无足够评分数据进行综合计算。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二、各平台数据明细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评价数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均分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好评👍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中评😊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差评👎</w:t>
            </w:r>
          </w:p>
        </w:tc>
      </w:tr>
      <w:tr>
        <w:tc>
          <w:tcPr>
            <w:tcW w:type="dxa" w:w="1512"/>
          </w:tcPr>
          <w:p>
            <w:r>
              <w:t>美团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大众点评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飞猪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携程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小红书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抖音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美团</w:t>
      </w:r>
    </w:p>
    <w:p>
      <w:r>
        <w:t xml:space="preserve">  本周暂无 美团 平台的新数据。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大众点评</w:t>
      </w:r>
    </w:p>
    <w:p>
      <w:r>
        <w:t xml:space="preserve">  本周暂无 大众点评 平台的新数据。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飞猪</w:t>
      </w:r>
    </w:p>
    <w:p>
      <w:r>
        <w:t xml:space="preserve">  本周暂无 飞猪 平台的新数据。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携程</w:t>
      </w:r>
    </w:p>
    <w:p>
      <w:r>
        <w:t xml:space="preserve">  本周暂无 携程 平台的新数据。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小红书</w:t>
      </w:r>
    </w:p>
    <w:p>
      <w:r>
        <w:t xml:space="preserve">  本周暂无 小红书 平台的新数据。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抖音</w:t>
      </w:r>
    </w:p>
    <w:p>
      <w:r>
        <w:t xml:space="preserve">  本周暂无 抖音 平台的新数据。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三、平台评价截图</w:t>
      </w:r>
    </w:p>
    <w:p>
      <w:r>
        <w:t>以下为各平台评价入口链接，可手动截图添加至本区域。建议每周截取评分页面和最新3条评价作为附件归档。</w:t>
      </w:r>
    </w:p>
    <w:p>
      <w:r>
        <w:rPr>
          <w:b/>
          <w:sz w:val="20"/>
        </w:rPr>
        <w:t>🏨 携程旅行</w:t>
      </w:r>
    </w:p>
    <w:p>
      <w:pPr>
        <w:ind w:left="567"/>
      </w:pPr>
      <w:r>
        <w:rPr>
          <w:color w:val="3D5347"/>
          <w:sz w:val="16"/>
        </w:rPr>
        <w:t>https://hotels.ctrip.com/hotel/dianping/云上归墅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[携程旅行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🏠 美团民宿</w:t>
      </w:r>
    </w:p>
    <w:p>
      <w:pPr>
        <w:ind w:left="567"/>
      </w:pPr>
      <w:r>
        <w:rPr>
          <w:color w:val="3D5347"/>
          <w:sz w:val="16"/>
        </w:rPr>
        <w:t>https://hotel.meituan.com/dianping/云上归墅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[美团民宿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✈️ 飞猪旅行</w:t>
      </w:r>
    </w:p>
    <w:p>
      <w:pPr>
        <w:ind w:left="567"/>
      </w:pPr>
      <w:r>
        <w:rPr>
          <w:color w:val="3D5347"/>
          <w:sz w:val="16"/>
        </w:rPr>
        <w:t>https://www.fliggy.com/review/云上归墅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[飞猪旅行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⭐ 大众点评</w:t>
      </w:r>
    </w:p>
    <w:p>
      <w:pPr>
        <w:ind w:left="567"/>
      </w:pPr>
      <w:r>
        <w:rPr>
          <w:color w:val="3D5347"/>
          <w:sz w:val="16"/>
        </w:rPr>
        <w:t>https://www.dianping.com/shop/云上归墅/review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[大众点评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📕 小红书</w:t>
      </w:r>
    </w:p>
    <w:p>
      <w:pPr>
        <w:ind w:left="567"/>
      </w:pPr>
      <w:r>
        <w:rPr>
          <w:color w:val="3D5347"/>
          <w:sz w:val="16"/>
        </w:rPr>
        <w:t>https://www.xiaohongshu.com/search_result?keyword=云上归墅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[小红书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🎵 抖音</w:t>
      </w:r>
    </w:p>
    <w:p>
      <w:pPr>
        <w:ind w:left="567"/>
      </w:pPr>
      <w:r>
        <w:rPr>
          <w:color w:val="3D5347"/>
          <w:sz w:val="16"/>
        </w:rPr>
        <w:t>https://www.douyin.com/search/云上归墅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[抖音 评价截图]  │</w:t>
        <w:br/>
        <w:t>└────────────────────────────────────────┘</w:t>
      </w:r>
    </w:p>
    <w:p/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四、趋势分析与建议</w:t>
      </w:r>
    </w:p>
    <w:p>
      <w:r>
        <w:t>本周暂无足够数据进行分析。建议增加平台信息收集频率。</w:t>
      </w:r>
    </w:p>
    <w:p/>
    <w:p>
      <w:pPr>
        <w:pStyle w:val="ListBullet"/>
      </w:pPr>
      <w:r>
        <w:rPr>
          <w:sz w:val="18"/>
        </w:rPr>
        <w:t>• 每日检查携程/美团最新评价，对差评48小时内回复</w:t>
      </w:r>
    </w:p>
    <w:p>
      <w:pPr>
        <w:pStyle w:val="ListBullet"/>
      </w:pPr>
      <w:r>
        <w:rPr>
          <w:sz w:val="18"/>
        </w:rPr>
        <w:t>• 鼓励满意客人离店时在平台写评价（退房好评推送已自动执行）</w:t>
      </w:r>
    </w:p>
    <w:p>
      <w:pPr>
        <w:pStyle w:val="ListBullet"/>
      </w:pPr>
      <w:r>
        <w:rPr>
          <w:sz w:val="18"/>
        </w:rPr>
        <w:t>• 小红书和抖音端增加民宿日常内容发布，提高曝光度</w:t>
      </w:r>
    </w:p>
    <w:p>
      <w:pPr>
        <w:pStyle w:val="ListBullet"/>
      </w:pPr>
      <w:r>
        <w:rPr>
          <w:sz w:val="18"/>
        </w:rPr>
        <w:t>• 关注竞品民宿评价动态，了解差异化服务方向</w:t>
      </w:r>
    </w:p>
    <w:p/>
    <w:p/>
    <w:p>
      <w:pPr>
        <w:jc w:val="center"/>
      </w:pPr>
      <w:r>
        <w:rPr>
          <w:color w:val="999990"/>
          <w:sz w:val="16"/>
        </w:rPr>
        <w:t>— 云上·归墅民宿 · 智能客服系统自动生成 —</w:t>
        <w:br/>
        <w:t>报告时间：2026-06-11 23:37 UTC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