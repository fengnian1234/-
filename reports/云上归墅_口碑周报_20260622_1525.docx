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48 条评价与提及。综合加权评分为 ⭐4.6/5.0。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4.6/5.0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48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15%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19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情感分布：👍1  😊19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1好评 / 19中评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"庐山明庐别墅(牯岭店)..."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https://www.dianping.com/shop/G3BURQvIkDYZJWig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"云上·山纪民宿(庐山索道上站牯岭街店), 庐山市, 江西, 中国..."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"庐山民宿推荐..."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https://www.xiaohongshu.com/search_result/63ce426a00000000220290ab?xsec_token=AB5GK1ZEQjDE_VUrXlsD-HkmJB4pSARo7WLivwXSjByDU=&amp;xsec_source=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评价总数：5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情感分布：👍4  😊1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4好评 / 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"1月5日上午，庐山窗外又在下雪了。海拔1000米的民宿茶室，暖意融融。​#庐山小燕子民宿# 庐山云醉山房民宿 ​..."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https://weibo.com/2965120170/QlGa48IyU?refer_flag=1001030103_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携程旅行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大众点评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小红书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48 条有效评价。正面 7 条（15%），中性 41 条（85%），负面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15:25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