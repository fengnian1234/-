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60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44"/>
        </w:rPr>
        <w:t>口碑监控周报</w:t>
      </w:r>
    </w:p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4"/>
        </w:rPr>
        <w:t>报告周期</w:t>
        <w:br/>
        <w:t>2026.06.15  —  2026.06.22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庐山山上·庐山风景名胜区大林沟路27号</w:t>
        <w:br/>
        <w:t>☎ 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一、本周数据概览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报告周期 2026.06.15 — 2026.06.22，监控 4 个主流平台，其中 4 个平台有活跃数据，累计获取 51 条评价与提及。综合加权评分为 ⭐4.6/5.0。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6"/>
              </w:rPr>
              <w:t>4.6/5.0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综合评分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6"/>
              </w:rPr>
              <w:t>4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平台覆盖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6"/>
              </w:rPr>
              <w:t>51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评价总数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4CAF50"/>
                <w:sz w:val="36"/>
              </w:rPr>
              <w:t>18%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好评率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平台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评价数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均分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好评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中评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差评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大众点评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4.6/5.0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★★★★★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19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携程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4.6/5.0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★★★★★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9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小红书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微博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二、平台评价明细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大众点评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评价总数：20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均分：4.6/5.0 ★★★★★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情感分布：👍1  😊19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1好评 / 19中评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【4.0分】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"庐山明庐别墅(牯岭店)..."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https://www.dianping.com/shop/G3BURQvIkDYZJWig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均分：4.6/5.0 ★★★★★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情感分布：👍1  😊9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1好评 / 9中评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【4.6分】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"[2026年5月11日] 庐山山上索道站或观光车站接送，贴心管家服务，真的超满意，他们家离庐山山上索道站特别近，步行几分钟就到了，观光车站也就在门口不远处，超方便，环境超美，干净卫生，设施齐全，早餐江西拌粉，我超喜欢。特别喜欢他们家的阳台，站在阳台上，可观看牯岭镇的美景。感觉住在风景里。 daniel626..."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https://hotels.ctrip.com/hotels/detail/?hotelid=64179558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ip_detail_64179558_20260622_1538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携程_20260622_1538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小红书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评价总数：13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😊11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11中评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"庐山民宿推荐..."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https://www.xiaohongshu.com/search_result/63ce426a00000000220290ab?xsec_token=AB5GK1ZEQjDE_VUrXlsD-HkmJB4pSARo7WLivwXSjByDU=&amp;xsec_source=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微博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评价总数：8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情感分布：👍5  😊2  👎1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  <w:t>██</w:t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5好评 / 2中评 / 1差评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😞 "【#女子吐槽在携程花四千订庐山别墅卫生差供暖不足#】近日，江西。女子吐槽，她通过携程花费 4000元预订了庐山某别墅民宿的两天住宿，入住后体验严重翻车：房屋卫生状况堪忧，沙发、房间角落积满灰尘与陈年污垢；零下下雪天里，仅客厅和一间卧室的空调可用，其余房间无取暖设备，她向房东索要额外被子遭拒，同行一人冻感冒、另一人还出荨麻疹；厨房被锁，使用需额外加价，热水自入住第二晚起完全中断，房屋还曾突发停电，质疑别墅存在虚假宣传。目前她已向12315 及平台投诉，景区方面承诺全额退款，相关责任方正接受调查，平..."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https://weibo.com/5678938731/QlI4waw7M?refer_flag=1001030103_</w:t>
      </w:r>
    </w:p>
    <w:p>
      <w:pPr>
        <w:spacing w:before="0" w:after="0" w:line="120" w:lineRule="exact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三、平台页面截图 &amp; 链接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以下汇总了各主流平台评价入口链接，以及本周采集到的评价截图。</w:t>
        <w:br/>
        <w:t>建议运营人员每周登录各平台截取评分页和最新评价，与本报告一并归档。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🏨 携程旅行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ip_detail_64179558_20260622_1538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携程_20260622_1538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🏠 美团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美团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✈️ 飞猪旅行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飞猪旅行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⭐ 大众点评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大众点评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📕 小红书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小红书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🎵 抖音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抖音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四、舆情分析与改进建议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情感分布总览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 51 条有效评价。正面 9 条（18%），中性 41 条（80%），负面 1 条（2%）。</w:t>
      </w:r>
    </w:p>
    <w:p/>
    <w:p>
      <w:pPr>
        <w:ind w:left="283"/>
      </w:pPr>
      <w:r>
        <w:rPr>
          <w:rFonts w:ascii="Microsoft YaHei" w:hAnsi="Microsoft YaHei" w:eastAsia="微软雅黑"/>
          <w:b/>
          <w:i w:val="0"/>
          <w:color w:val="F44336"/>
          <w:sz w:val="22"/>
        </w:rPr>
        <w:t>🔴 口碑健康度：需关注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口碑状况需要重点关注。建议立即排查差评根因，召开服务质量会议，制定系统化改进方案并追踪执行。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⚠️ 重点关注：负面评价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本周共发现 1 条负面评价，建议逐条分析原因并在48小时内回复处理。如需查看具体评价内容，请回复「收集口碑」获取最新数据。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下周改进建议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每日检查携程/美团/飞猪最新评价，差评在48小时内给与真诚回复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退房时引导满意客人在携程/美团写评价（退房好评推送已自动执行）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小红书和抖音每周发布2-3条民宿日常/周边攻略内容，提升自然曝光量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关注庐山区域同类精品民宿评价趋势，了解差异化服务方向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针对高频差评关键词（如隔音/卫生/水温）做预防性检查和改进</w:t>
      </w:r>
    </w:p>
    <w:p>
      <w:pPr>
        <w:spacing w:before="0" w:after="0" w:line="240" w:lineRule="exact"/>
      </w:pP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 云上·归墅民宿 · 智能客服系统自动生成 —</w:t>
        <w:br/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报告时间：2026-06-22 15:40 UTC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