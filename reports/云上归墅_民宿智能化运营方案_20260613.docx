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3B5E47"/>
          <w:sz w:val="60"/>
        </w:rPr>
        <w:t>民宿智能化运营方案</w:t>
      </w:r>
    </w:p>
    <w:p>
      <w:pPr>
        <w:spacing w:after="120"/>
        <w:jc w:val="center"/>
      </w:pPr>
      <w:r>
        <w:rPr>
          <w:color w:val="C8966A"/>
          <w:sz w:val="32"/>
        </w:rPr>
        <w:t>微信公众号客服系统 . 网页全栈搭建</w:t>
      </w:r>
    </w:p>
    <w:p>
      <w:pPr>
        <w:spacing w:after="200"/>
        <w:jc w:val="center"/>
      </w:pPr>
      <w:r>
        <w:rPr>
          <w:color w:val="D8E0D4"/>
          <w:sz w:val="20"/>
        </w:rPr>
        <w:t>------------------------------------</w:t>
      </w:r>
    </w:p>
    <w:p>
      <w:pPr>
        <w:spacing w:after="120"/>
        <w:jc w:val="center"/>
      </w:pPr>
      <w:r>
        <w:rPr>
          <w:color w:val="5A6558"/>
          <w:sz w:val="23"/>
        </w:rPr>
        <w:t>为精品民宿提供完整的线上智能服务解决方案</w:t>
        <w:br/>
        <w:t>覆盖微信公众号接入、AI管家、在线点单、游玩攻略、积分会员、多平台订单管理</w:t>
      </w:r>
    </w:p>
    <w:p/>
    <w:p>
      <w:pPr>
        <w:spacing w:before="240" w:after="80"/>
        <w:jc w:val="center"/>
      </w:pPr>
      <w:r>
        <w:rPr>
          <w:b/>
          <w:color w:val="3B5E47"/>
          <w:sz w:val="26"/>
        </w:rPr>
        <w:t>参考案例：庐山 . 云上归墅民宿</w:t>
      </w:r>
    </w:p>
    <w:p>
      <w:pPr>
        <w:spacing w:after="40"/>
        <w:jc w:val="center"/>
      </w:pPr>
      <w:r>
        <w:rPr>
          <w:color w:val="5A6558"/>
          <w:sz w:val="21"/>
        </w:rPr>
        <w:t>11 间客房 | U 型三层山居小院 | 2016 年开业</w:t>
      </w:r>
    </w:p>
    <w:p>
      <w:pPr>
        <w:spacing w:after="40"/>
        <w:jc w:val="center"/>
      </w:pPr>
      <w:r>
        <w:rPr>
          <w:color w:val="5A6558"/>
          <w:sz w:val="21"/>
        </w:rPr>
        <w:t>携程 4.7 分 . 85 条住客评价</w:t>
      </w:r>
    </w:p>
    <w:p>
      <w:pPr>
        <w:spacing w:after="40"/>
        <w:jc w:val="center"/>
      </w:pPr>
      <w:r>
        <w:rPr>
          <w:color w:val="5A6558"/>
          <w:sz w:val="21"/>
        </w:rPr>
        <w:t>一楼配有三山二水咖啡馆</w:t>
      </w:r>
    </w:p>
    <w:p>
      <w:pPr>
        <w:spacing w:after="40"/>
        <w:jc w:val="center"/>
      </w:pPr>
      <w:r>
        <w:rPr>
          <w:color w:val="5A6558"/>
          <w:sz w:val="21"/>
        </w:rPr>
        <w:t>全套系统已上线运行中</w:t>
      </w:r>
    </w:p>
    <w:p/>
    <w:p>
      <w:pPr>
        <w:jc w:val="center"/>
      </w:pPr>
      <w:r>
        <w:rPr>
          <w:color w:val="8A9586"/>
          <w:sz w:val="20"/>
        </w:rPr>
        <w:t>2026年6月</w:t>
      </w:r>
    </w:p>
    <w:p>
      <w:r>
        <w:br w:type="page"/>
      </w:r>
    </w:p>
    <w:p>
      <w:pPr>
        <w:spacing w:before="360" w:after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[服务] 我们提供什么</w:t>
      </w:r>
    </w:p>
    <w:p>
      <w:pPr>
        <w:spacing w:after="280"/>
        <w:pBdr>
          <w:bottom w:val="single" w:sz="4" w:space="1" w:color="C8966A"/>
        </w:pBdr>
      </w:pPr>
    </w:p>
    <w:p>
      <w:pPr>
        <w:spacing w:after="100"/>
      </w:pPr>
      <w:r>
        <w:rPr>
          <w:color w:val="2A3328"/>
          <w:sz w:val="22"/>
        </w:rPr>
        <w:t>我们为民宿搭建一整套微信公众号智能客服系统 + 移动端 H5 网页。民宿只需拥有一个微信公众号，关注即用，住客无需下载任何 App。</w:t>
      </w:r>
    </w:p>
    <w:p>
      <w:pPr>
        <w:spacing w:after="100"/>
      </w:pPr>
      <w:r>
        <w:rPr>
          <w:color w:val="2A3328"/>
          <w:sz w:val="22"/>
        </w:rPr>
        <w:t>系统上线后，AI 智能管家全天候自动应答，在线点单、房型展示、攻略推荐、服务呼叫全部由系统自动完成，大幅降低前台人工回复量。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一、核心能力</w:t>
      </w:r>
    </w:p>
    <w:p>
      <w:pPr>
        <w:spacing w:after="60"/>
        <w:ind w:left="340"/>
      </w:pPr>
      <w:r>
        <w:rPr>
          <w:color w:val="2A3328"/>
          <w:sz w:val="21"/>
        </w:rPr>
        <w:t>- AI 智能管家全天候在线值守，无需轮班</w:t>
      </w:r>
    </w:p>
    <w:p>
      <w:pPr>
        <w:spacing w:after="60"/>
        <w:ind w:left="340"/>
      </w:pPr>
      <w:r>
        <w:rPr>
          <w:color w:val="2A3328"/>
          <w:sz w:val="21"/>
        </w:rPr>
        <w:t>- 80% 以上的常规咨询由系统自动处理</w:t>
      </w:r>
    </w:p>
    <w:p>
      <w:pPr>
        <w:spacing w:after="60"/>
        <w:ind w:left="340"/>
      </w:pPr>
      <w:r>
        <w:rPr>
          <w:color w:val="2A3328"/>
          <w:sz w:val="21"/>
        </w:rPr>
        <w:t>- 10 个功能页面覆盖民宿全场景服务</w:t>
      </w:r>
    </w:p>
    <w:p>
      <w:pPr>
        <w:spacing w:after="60"/>
        <w:ind w:left="340"/>
      </w:pPr>
      <w:r>
        <w:rPr>
          <w:color w:val="2A3328"/>
          <w:sz w:val="21"/>
        </w:rPr>
        <w:t>- 携程 / 美团 / 飞猪 / 大众点评 4 大预订渠道打通</w:t>
      </w:r>
    </w:p>
    <w:p/>
    <w:p>
      <w:pPr>
        <w:spacing w:after="80" w:before="200"/>
      </w:pPr>
      <w:r>
        <w:rPr>
          <w:b/>
          <w:color w:val="4A7C59"/>
          <w:sz w:val="28"/>
        </w:rPr>
        <w:t>二、交付内容</w:t>
      </w:r>
    </w:p>
    <w:p>
      <w:pPr>
        <w:spacing w:after="40" w:before="80"/>
      </w:pPr>
      <w:r>
        <w:rPr>
          <w:b/>
          <w:color w:val="3B5E47"/>
          <w:sz w:val="24"/>
        </w:rPr>
        <w:t>&gt;&gt; 微信公众号后端接入</w:t>
      </w:r>
    </w:p>
    <w:p>
      <w:pPr>
        <w:spacing w:after="100"/>
        <w:ind w:left="454"/>
      </w:pPr>
      <w:r>
        <w:rPr>
          <w:color w:val="2A3328"/>
          <w:sz w:val="22"/>
        </w:rPr>
        <w:t>消息自动回复、关键词路由、AI 对话集成，关注即用</w:t>
      </w:r>
    </w:p>
    <w:p>
      <w:pPr>
        <w:spacing w:after="40" w:before="80"/>
      </w:pPr>
      <w:r>
        <w:rPr>
          <w:b/>
          <w:color w:val="3B5E47"/>
          <w:sz w:val="24"/>
        </w:rPr>
        <w:t>&gt;&gt; 移动端 H5 网页（10 个页面）</w:t>
      </w:r>
    </w:p>
    <w:p>
      <w:pPr>
        <w:spacing w:after="100"/>
        <w:ind w:left="454"/>
      </w:pPr>
      <w:r>
        <w:rPr>
          <w:color w:val="2A3328"/>
          <w:sz w:val="22"/>
        </w:rPr>
        <w:t>房型展示、在线点单、游玩攻略、美食推荐、快捷服务、地图导航、积分中心、订单管理等</w:t>
      </w:r>
    </w:p>
    <w:p>
      <w:pPr>
        <w:spacing w:after="40" w:before="80"/>
      </w:pPr>
      <w:r>
        <w:rPr>
          <w:b/>
          <w:color w:val="3B5E47"/>
          <w:sz w:val="24"/>
        </w:rPr>
        <w:t>&gt;&gt; AI 智能管家系统</w:t>
      </w:r>
    </w:p>
    <w:p>
      <w:pPr>
        <w:spacing w:after="100"/>
        <w:ind w:left="454"/>
      </w:pPr>
      <w:r>
        <w:rPr>
          <w:color w:val="2A3328"/>
          <w:sz w:val="22"/>
        </w:rPr>
        <w:t>三阶段服务：预订前免费旅行顾问 - 预订后专属管家 - 离店后复购关怀</w:t>
      </w:r>
    </w:p>
    <w:p>
      <w:pPr>
        <w:spacing w:after="40" w:before="80"/>
      </w:pPr>
      <w:r>
        <w:rPr>
          <w:b/>
          <w:color w:val="3B5E47"/>
          <w:sz w:val="24"/>
        </w:rPr>
        <w:t>&gt;&gt; 积分会员体系</w:t>
      </w:r>
    </w:p>
    <w:p>
      <w:pPr>
        <w:spacing w:after="100"/>
        <w:ind w:left="454"/>
      </w:pPr>
      <w:r>
        <w:rPr>
          <w:color w:val="2A3328"/>
          <w:sz w:val="22"/>
        </w:rPr>
        <w:t>积分获取/兑换/等级管理，增强客户粘性</w:t>
      </w:r>
    </w:p>
    <w:p>
      <w:pPr>
        <w:spacing w:after="40" w:before="80"/>
      </w:pPr>
      <w:r>
        <w:rPr>
          <w:b/>
          <w:color w:val="3B5E47"/>
          <w:sz w:val="24"/>
        </w:rPr>
        <w:t>&gt;&gt; 多平台订单管理看板</w:t>
      </w:r>
    </w:p>
    <w:p>
      <w:pPr>
        <w:spacing w:after="100"/>
        <w:ind w:left="454"/>
      </w:pPr>
      <w:r>
        <w:rPr>
          <w:color w:val="2A3328"/>
          <w:sz w:val="22"/>
        </w:rPr>
        <w:t>携程/美团/飞猪/大众点评订单统一查看</w:t>
      </w:r>
    </w:p>
    <w:p>
      <w:pPr>
        <w:spacing w:after="40" w:before="80"/>
      </w:pPr>
      <w:r>
        <w:rPr>
          <w:b/>
          <w:color w:val="3B5E47"/>
          <w:sz w:val="24"/>
        </w:rPr>
        <w:t>&gt;&gt; 经营数据看板</w:t>
      </w:r>
    </w:p>
    <w:p>
      <w:pPr>
        <w:spacing w:after="100"/>
        <w:ind w:left="454"/>
      </w:pPr>
      <w:r>
        <w:rPr>
          <w:color w:val="2A3328"/>
          <w:sz w:val="22"/>
        </w:rPr>
        <w:t>入住率、平台分布、收入趋势一目了然</w:t>
      </w:r>
    </w:p>
    <w:p>
      <w:r>
        <w:br w:type="page"/>
      </w:r>
    </w:p>
    <w:p>
      <w:pPr>
        <w:spacing w:before="360" w:after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[AI] AI 智能管家 -- 系统核心亮点</w:t>
      </w:r>
    </w:p>
    <w:p>
      <w:pPr>
        <w:spacing w:after="280"/>
        <w:pBdr>
          <w:bottom w:val="single" w:sz="4" w:space="1" w:color="C8966A"/>
        </w:pBdr>
      </w:pPr>
    </w:p>
    <w:p>
      <w:pPr>
        <w:spacing w:after="100"/>
      </w:pPr>
      <w:r>
        <w:rPr>
          <w:color w:val="2A3328"/>
          <w:sz w:val="22"/>
        </w:rPr>
        <w:t>这是整套系统中最能体现价值的部分。AI 管家不是简单的关键词回复机器人，而是能够根据住客所处的阶段，自动切换服务身份，提供恰如其分的帮助。</w:t>
      </w:r>
    </w:p>
    <w:p>
      <w:pPr>
        <w:spacing w:after="100"/>
      </w:pPr>
      <w:r>
        <w:rPr>
          <w:color w:val="2A3328"/>
          <w:sz w:val="22"/>
        </w:rPr>
        <w:t>对民宿的价值：一位 AI 管家可以同时服务所有住客，不会疲惫、不会遗漏、不会情绪化，为每一位客人提供一致的优质服务体验。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&gt;&gt; 阶段一：潜在客户 -- 免费旅行顾问</w:t>
      </w:r>
    </w:p>
    <w:p>
      <w:pPr>
        <w:spacing w:after="100"/>
        <w:ind w:left="454"/>
      </w:pPr>
      <w:r>
        <w:rPr>
          <w:color w:val="2A3328"/>
          <w:sz w:val="22"/>
        </w:rPr>
        <w:t>任何关注公众号的用户都可以使用。AI 以本地旅行顾问的身份，热情解答景点、路线、交通、美食等问题。</w:t>
      </w:r>
    </w:p>
    <w:p>
      <w:pPr>
        <w:spacing w:after="60"/>
        <w:ind w:left="340"/>
      </w:pPr>
      <w:r>
        <w:rPr>
          <w:color w:val="2A3328"/>
          <w:sz w:val="21"/>
        </w:rPr>
        <w:t>- 零门槛使用，降低咨询心理负担</w:t>
      </w:r>
    </w:p>
    <w:p>
      <w:pPr>
        <w:spacing w:after="60"/>
        <w:ind w:left="340"/>
      </w:pPr>
      <w:r>
        <w:rPr>
          <w:color w:val="2A3328"/>
          <w:sz w:val="21"/>
        </w:rPr>
        <w:t>- 自然地展示民宿特色和房型信息</w:t>
      </w:r>
    </w:p>
    <w:p>
      <w:pPr>
        <w:spacing w:after="60"/>
        <w:ind w:left="340"/>
      </w:pPr>
      <w:r>
        <w:rPr>
          <w:color w:val="2A3328"/>
          <w:sz w:val="21"/>
        </w:rPr>
        <w:t>- 引导用户产生预订意愿</w:t>
      </w:r>
    </w:p>
    <w:p>
      <w:pPr>
        <w:spacing w:after="60"/>
        <w:ind w:left="340"/>
      </w:pPr>
      <w:r>
        <w:rPr>
          <w:color w:val="2A3328"/>
          <w:sz w:val="21"/>
        </w:rPr>
        <w:t>- 即使最终不住宿，也留下了品牌好感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&gt;&gt; 阶段二：已预订住客 -- 专属AI管家</w:t>
      </w:r>
    </w:p>
    <w:p>
      <w:pPr>
        <w:spacing w:after="100"/>
        <w:ind w:left="454"/>
      </w:pPr>
      <w:r>
        <w:rPr>
          <w:color w:val="2A3328"/>
          <w:sz w:val="22"/>
        </w:rPr>
        <w:t>住客预订确认后自动解锁。AI 管家认识每位住客的姓名和偏好，提供个性化服务。</w:t>
      </w:r>
    </w:p>
    <w:p>
      <w:pPr>
        <w:spacing w:after="60"/>
        <w:ind w:left="340"/>
      </w:pPr>
      <w:r>
        <w:rPr>
          <w:color w:val="2A3328"/>
          <w:sz w:val="21"/>
        </w:rPr>
        <w:t>- 全天候即时响应，前台晚间也无需值守</w:t>
      </w:r>
    </w:p>
    <w:p>
      <w:pPr>
        <w:spacing w:after="60"/>
        <w:ind w:left="340"/>
      </w:pPr>
      <w:r>
        <w:rPr>
          <w:color w:val="2A3328"/>
          <w:sz w:val="21"/>
        </w:rPr>
        <w:t>- 快捷服务一键呼叫：打扫/送餐/维修/叫醒等</w:t>
      </w:r>
    </w:p>
    <w:p>
      <w:pPr>
        <w:spacing w:after="60"/>
        <w:ind w:left="340"/>
      </w:pPr>
      <w:r>
        <w:rPr>
          <w:color w:val="2A3328"/>
          <w:sz w:val="21"/>
        </w:rPr>
        <w:t>- 实时推荐周边美食和游玩路线</w:t>
      </w:r>
    </w:p>
    <w:p>
      <w:pPr>
        <w:spacing w:after="60"/>
        <w:ind w:left="340"/>
      </w:pPr>
      <w:r>
        <w:rPr>
          <w:color w:val="2A3328"/>
          <w:sz w:val="21"/>
        </w:rPr>
        <w:t>- 大幅降低前台重复性咨询工作量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&gt;&gt; 阶段三：已退房客人 -- 复购关怀</w:t>
      </w:r>
    </w:p>
    <w:p>
      <w:pPr>
        <w:spacing w:after="100"/>
        <w:ind w:left="454"/>
      </w:pPr>
      <w:r>
        <w:rPr>
          <w:color w:val="2A3328"/>
          <w:sz w:val="22"/>
        </w:rPr>
        <w:t>离店后自动切换关怀模式，保持温暖的品牌连接。</w:t>
      </w:r>
    </w:p>
    <w:p>
      <w:pPr>
        <w:spacing w:after="60"/>
        <w:ind w:left="340"/>
      </w:pPr>
      <w:r>
        <w:rPr>
          <w:color w:val="2A3328"/>
          <w:sz w:val="21"/>
        </w:rPr>
        <w:t>- 退房后自动推送好评提醒，比人工催促更得体</w:t>
      </w:r>
    </w:p>
    <w:p>
      <w:pPr>
        <w:spacing w:after="60"/>
        <w:ind w:left="340"/>
      </w:pPr>
      <w:r>
        <w:rPr>
          <w:color w:val="2A3328"/>
          <w:sz w:val="21"/>
        </w:rPr>
        <w:t>- 积分累计和升级通知，激励再次入住</w:t>
      </w:r>
    </w:p>
    <w:p>
      <w:pPr>
        <w:spacing w:after="60"/>
        <w:ind w:left="340"/>
      </w:pPr>
      <w:r>
        <w:rPr>
          <w:color w:val="2A3328"/>
          <w:sz w:val="21"/>
        </w:rPr>
        <w:t>- 会员等级越高折扣越大，培养忠实回头客</w:t>
      </w:r>
    </w:p>
    <w:p>
      <w:pPr>
        <w:spacing w:after="60"/>
        <w:ind w:left="340"/>
      </w:pPr>
      <w:r>
        <w:rPr>
          <w:color w:val="2A3328"/>
          <w:sz w:val="21"/>
        </w:rPr>
        <w:t>- 无需专人跟踪维护，系统自动运行</w:t>
      </w:r>
    </w:p>
    <w:p>
      <w:pPr>
        <w:spacing w:after="100"/>
      </w:pPr>
      <w:r>
        <w:rPr>
          <w:color w:val="2A3328"/>
          <w:sz w:val="22"/>
        </w:rPr>
      </w:r>
    </w:p>
    <w:p>
      <w:r>
        <w:br w:type="page"/>
      </w:r>
    </w:p>
    <w:p>
      <w:pPr>
        <w:spacing w:before="360" w:after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[功能] 移动端页面功能详解</w:t>
      </w:r>
    </w:p>
    <w:p>
      <w:pPr>
        <w:spacing w:after="280"/>
        <w:pBdr>
          <w:bottom w:val="single" w:sz="4" w:space="1" w:color="C8966A"/>
        </w:pBdr>
      </w:pPr>
    </w:p>
    <w:p>
      <w:pPr>
        <w:spacing w:after="100"/>
      </w:pPr>
      <w:r>
        <w:rPr>
          <w:color w:val="2A3328"/>
          <w:sz w:val="22"/>
        </w:rPr>
        <w:t>以下功能模块均以 H5 网页形式嵌入微信公众号菜单，住客点击即可访问。所有页面适配手机屏幕，支持浅色/深色模式自动切换。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房型展示（3 个页面：列表 + 详情 + 图文轮播）</w:t>
      </w:r>
    </w:p>
    <w:p>
      <w:pPr>
        <w:spacing w:after="100"/>
        <w:ind w:left="454"/>
      </w:pPr>
      <w:r>
        <w:rPr>
          <w:color w:val="2A3328"/>
          <w:sz w:val="22"/>
        </w:rPr>
        <w:t>8 种房型在线展示，每间房含多张实拍图片、面积、床型、设施列表和详细文字介绍。图片支持左右滑动轮播，价格信息透明展示。</w:t>
      </w:r>
    </w:p>
    <w:p>
      <w:pPr>
        <w:spacing w:after="60"/>
        <w:ind w:left="340"/>
      </w:pPr>
      <w:r>
        <w:rPr>
          <w:color w:val="2A3328"/>
          <w:sz w:val="21"/>
        </w:rPr>
        <w:t>- 减少住客反复咨询「有没有XX房型」「多少钱」「能住几人」</w:t>
      </w:r>
    </w:p>
    <w:p>
      <w:pPr>
        <w:spacing w:after="60"/>
        <w:ind w:left="340"/>
      </w:pPr>
      <w:r>
        <w:rPr>
          <w:color w:val="2A3328"/>
          <w:sz w:val="21"/>
        </w:rPr>
        <w:t>- 引导住客到 OTA 平台直接预订，民宿无需自建支付系统</w:t>
      </w:r>
    </w:p>
    <w:p>
      <w:pPr>
        <w:spacing w:after="60"/>
        <w:ind w:left="340"/>
      </w:pPr>
      <w:r>
        <w:rPr>
          <w:color w:val="2A3328"/>
          <w:sz w:val="21"/>
        </w:rPr>
        <w:t>- 房型数据由民宿方随时更新维护</w:t>
      </w:r>
    </w:p>
    <w:p>
      <w:pPr>
        <w:spacing w:after="80" w:before="200"/>
      </w:pPr>
      <w:r>
        <w:rPr>
          <w:b/>
          <w:color w:val="4A7C59"/>
          <w:sz w:val="28"/>
        </w:rPr>
        <w:t>在线点单（三山二水咖啡）</w:t>
      </w:r>
    </w:p>
    <w:p>
      <w:pPr>
        <w:spacing w:after="100"/>
        <w:ind w:left="454"/>
      </w:pPr>
      <w:r>
        <w:rPr>
          <w:color w:val="2A3328"/>
          <w:sz w:val="22"/>
        </w:rPr>
        <w:t>住客在手机上浏览菜单、定制饮品偏好、下单支付。饮品支持糖度选择（全糖/半糖/无糖）、冰量选择（正常冰/少冰/温），云雾茶支持红茶/绿茶和杯/壶两档。下单后送餐到房。</w:t>
      </w:r>
    </w:p>
    <w:p>
      <w:pPr>
        <w:spacing w:after="60"/>
        <w:ind w:left="340"/>
      </w:pPr>
      <w:r>
        <w:rPr>
          <w:color w:val="2A3328"/>
          <w:sz w:val="21"/>
        </w:rPr>
        <w:t>- 开拓非房费收入来源 -- 餐饮消费</w:t>
      </w:r>
    </w:p>
    <w:p>
      <w:pPr>
        <w:spacing w:after="60"/>
        <w:ind w:left="340"/>
      </w:pPr>
      <w:r>
        <w:rPr>
          <w:color w:val="2A3328"/>
          <w:sz w:val="21"/>
        </w:rPr>
        <w:t>- 无需额外开发 App，微信支付直接闭环</w:t>
      </w:r>
    </w:p>
    <w:p>
      <w:pPr>
        <w:spacing w:after="60"/>
        <w:ind w:left="340"/>
      </w:pPr>
      <w:r>
        <w:rPr>
          <w:color w:val="2A3328"/>
          <w:sz w:val="21"/>
        </w:rPr>
        <w:t>- 住客不用下楼即可点单，提升入住体验</w:t>
      </w:r>
    </w:p>
    <w:p>
      <w:pPr>
        <w:spacing w:after="80" w:before="200"/>
      </w:pPr>
      <w:r>
        <w:rPr>
          <w:b/>
          <w:color w:val="4A7C59"/>
          <w:sz w:val="28"/>
        </w:rPr>
        <w:t>游玩攻略 + 美食推荐</w:t>
      </w:r>
    </w:p>
    <w:p>
      <w:pPr>
        <w:spacing w:after="100"/>
        <w:ind w:left="454"/>
      </w:pPr>
      <w:r>
        <w:rPr>
          <w:color w:val="2A3328"/>
          <w:sz w:val="22"/>
        </w:rPr>
        <w:t>5 条深度游玩路线和 8 家周边美食探店推荐。每条路线和每家餐厅都有详细图文介绍，数据来源于小红书、大众点评、携程的真实住客探店笔记。</w:t>
      </w:r>
    </w:p>
    <w:p>
      <w:pPr>
        <w:spacing w:after="60"/>
        <w:ind w:left="340"/>
      </w:pPr>
      <w:r>
        <w:rPr>
          <w:color w:val="2A3328"/>
          <w:sz w:val="21"/>
        </w:rPr>
        <w:t>- 大幅减少「附近有什么好玩的/好吃的」类重复咨询</w:t>
      </w:r>
    </w:p>
    <w:p>
      <w:pPr>
        <w:spacing w:after="60"/>
        <w:ind w:left="340"/>
      </w:pPr>
      <w:r>
        <w:rPr>
          <w:color w:val="2A3328"/>
          <w:sz w:val="21"/>
        </w:rPr>
        <w:t>- 内容真实有料，住客信任度高</w:t>
      </w:r>
    </w:p>
    <w:p>
      <w:pPr>
        <w:spacing w:after="60"/>
        <w:ind w:left="340"/>
      </w:pPr>
      <w:r>
        <w:rPr>
          <w:color w:val="2A3328"/>
          <w:sz w:val="21"/>
        </w:rPr>
        <w:t>- 美食攻略可直接跳转高德/腾讯地图导航</w:t>
      </w:r>
    </w:p>
    <w:p>
      <w:pPr>
        <w:spacing w:after="80" w:before="200"/>
      </w:pPr>
      <w:r>
        <w:rPr>
          <w:b/>
          <w:color w:val="4A7C59"/>
          <w:sz w:val="28"/>
        </w:rPr>
        <w:t>快捷服务（21 项）</w:t>
      </w:r>
    </w:p>
    <w:p>
      <w:pPr>
        <w:spacing w:after="100"/>
        <w:ind w:left="454"/>
      </w:pPr>
      <w:r>
        <w:rPr>
          <w:color w:val="2A3328"/>
          <w:sz w:val="22"/>
        </w:rPr>
        <w:t>住客在微信中回复关键词或点击页面按钮，即可呼叫客房服务、前台服务或设施维修。系统自动通知员工处理。</w:t>
      </w:r>
    </w:p>
    <w:p>
      <w:pPr>
        <w:spacing w:after="60"/>
        <w:ind w:left="340"/>
      </w:pPr>
      <w:r>
        <w:rPr>
          <w:color w:val="2A3328"/>
          <w:sz w:val="21"/>
        </w:rPr>
        <w:t>- 客房：续住/打扫/补充用品/送餐/洗衣</w:t>
      </w:r>
    </w:p>
    <w:p>
      <w:pPr>
        <w:spacing w:after="60"/>
        <w:ind w:left="340"/>
      </w:pPr>
      <w:r>
        <w:rPr>
          <w:color w:val="2A3328"/>
          <w:sz w:val="21"/>
        </w:rPr>
        <w:t>- 前台：行李寄存/旅游咨询/叫车/叫醒/搭伙用餐/登山杖租借/特产代购等</w:t>
      </w:r>
    </w:p>
    <w:p>
      <w:pPr>
        <w:spacing w:after="60"/>
        <w:ind w:left="340"/>
      </w:pPr>
      <w:r>
        <w:rPr>
          <w:color w:val="2A3328"/>
          <w:sz w:val="21"/>
        </w:rPr>
        <w:t>- 维修：设施报修/空调/热水</w:t>
      </w:r>
    </w:p>
    <w:p>
      <w:pPr>
        <w:spacing w:after="60"/>
        <w:ind w:left="340"/>
      </w:pPr>
      <w:r>
        <w:rPr>
          <w:color w:val="2A3328"/>
          <w:sz w:val="21"/>
        </w:rPr>
        <w:t>- 服务请求自动通知员工，不遗漏</w:t>
      </w:r>
    </w:p>
    <w:p>
      <w:pPr>
        <w:spacing w:after="80" w:before="200"/>
      </w:pPr>
      <w:r>
        <w:rPr>
          <w:b/>
          <w:color w:val="4A7C59"/>
          <w:sz w:val="28"/>
        </w:rPr>
        <w:t>积分会员体系</w:t>
      </w:r>
    </w:p>
    <w:p>
      <w:pPr>
        <w:spacing w:after="100"/>
        <w:ind w:left="454"/>
      </w:pPr>
      <w:r>
        <w:rPr>
          <w:color w:val="2A3328"/>
          <w:sz w:val="22"/>
        </w:rPr>
        <w:t>住客入住消费、每日签到、写平台评价、邀请好友均可获取积分。积分可兑换咖啡、房型升级、延迟退房、房费抵扣券。会员分银卡/金卡/钻石卡三级，等级越高折扣越大。</w:t>
      </w:r>
    </w:p>
    <w:p>
      <w:pPr>
        <w:spacing w:after="60"/>
        <w:ind w:left="340"/>
      </w:pPr>
      <w:r>
        <w:rPr>
          <w:color w:val="2A3328"/>
          <w:sz w:val="21"/>
        </w:rPr>
        <w:t>- 激励好评 -- 写评价 +80 分，直接提升 OTA 评分</w:t>
      </w:r>
    </w:p>
    <w:p>
      <w:pPr>
        <w:spacing w:after="60"/>
        <w:ind w:left="340"/>
      </w:pPr>
      <w:r>
        <w:rPr>
          <w:color w:val="2A3328"/>
          <w:sz w:val="21"/>
        </w:rPr>
        <w:t>- 激励回头 -- 积分累积 + 会员等级，复购动力</w:t>
      </w:r>
    </w:p>
    <w:p>
      <w:pPr>
        <w:spacing w:after="60"/>
        <w:ind w:left="340"/>
      </w:pPr>
      <w:r>
        <w:rPr>
          <w:color w:val="2A3328"/>
          <w:sz w:val="21"/>
        </w:rPr>
        <w:t>- 生日月 x1.5 倍积分 -- 温暖的小惊喜</w:t>
      </w:r>
    </w:p>
    <w:p>
      <w:r>
        <w:br w:type="page"/>
      </w:r>
    </w:p>
    <w:p>
      <w:pPr>
        <w:spacing w:before="360" w:after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[管理] 员工后台 -- 运营数据一目了然</w:t>
      </w:r>
    </w:p>
    <w:p>
      <w:pPr>
        <w:spacing w:after="280"/>
        <w:pBdr>
          <w:bottom w:val="single" w:sz="4" w:space="1" w:color="C8966A"/>
        </w:pBdr>
      </w:pPr>
    </w:p>
    <w:p>
      <w:pPr>
        <w:spacing w:after="100"/>
      </w:pPr>
      <w:r>
        <w:rPr>
          <w:color w:val="2A3328"/>
          <w:sz w:val="22"/>
        </w:rPr>
        <w:t>为民宿运营方配备专属后台看板，无需登录多个 OTA 平台，一站式查看所有经营数据。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多平台订单聚合看板</w:t>
      </w:r>
    </w:p>
    <w:p>
      <w:pPr>
        <w:spacing w:after="60"/>
        <w:ind w:left="340"/>
      </w:pPr>
      <w:r>
        <w:rPr>
          <w:color w:val="2A3328"/>
          <w:sz w:val="21"/>
        </w:rPr>
        <w:t>- 携程/美团/飞猪/大众点评/小红书/抖音/直接预订 -- 7 渠道订单统一管理</w:t>
      </w:r>
    </w:p>
    <w:p>
      <w:pPr>
        <w:spacing w:after="60"/>
        <w:ind w:left="340"/>
      </w:pPr>
      <w:r>
        <w:rPr>
          <w:color w:val="2A3328"/>
          <w:sz w:val="21"/>
        </w:rPr>
        <w:t>- 今日入住、今日退房、当前在住 -- 实时房态一目了然</w:t>
      </w:r>
    </w:p>
    <w:p>
      <w:pPr>
        <w:spacing w:after="60"/>
        <w:ind w:left="340"/>
      </w:pPr>
      <w:r>
        <w:rPr>
          <w:color w:val="2A3328"/>
          <w:sz w:val="21"/>
        </w:rPr>
        <w:t>- 未来 7 天到店预测 -- 合理安排人手和物资</w:t>
      </w:r>
    </w:p>
    <w:p>
      <w:pPr>
        <w:spacing w:after="60"/>
        <w:ind w:left="340"/>
      </w:pPr>
      <w:r>
        <w:rPr>
          <w:color w:val="2A3328"/>
          <w:sz w:val="21"/>
        </w:rPr>
        <w:t>- 各平台订单数和收入统计 -- 一目了然的渠道效果对比</w:t>
      </w:r>
    </w:p>
    <w:p>
      <w:pPr>
        <w:spacing w:after="80" w:before="200"/>
      </w:pPr>
      <w:r>
        <w:rPr>
          <w:b/>
          <w:color w:val="4A7C59"/>
          <w:sz w:val="28"/>
        </w:rPr>
        <w:t>服务请求看板</w:t>
      </w:r>
    </w:p>
    <w:p>
      <w:pPr>
        <w:spacing w:after="60"/>
        <w:ind w:left="340"/>
      </w:pPr>
      <w:r>
        <w:rPr>
          <w:color w:val="2A3328"/>
          <w:sz w:val="21"/>
        </w:rPr>
        <w:t>- 住客通过公众号发起的每一条服务请求自动记录</w:t>
      </w:r>
    </w:p>
    <w:p>
      <w:pPr>
        <w:spacing w:after="60"/>
        <w:ind w:left="340"/>
      </w:pPr>
      <w:r>
        <w:rPr>
          <w:color w:val="2A3328"/>
          <w:sz w:val="21"/>
        </w:rPr>
        <w:t>- 待处理/处理中/已完成 -- 状态流转清晰</w:t>
      </w:r>
    </w:p>
    <w:p>
      <w:pPr>
        <w:spacing w:after="60"/>
        <w:ind w:left="340"/>
      </w:pPr>
      <w:r>
        <w:rPr>
          <w:color w:val="2A3328"/>
          <w:sz w:val="21"/>
        </w:rPr>
        <w:t>- 不遗漏任何一个客人需求</w:t>
      </w:r>
    </w:p>
    <w:p>
      <w:pPr>
        <w:spacing w:after="80" w:before="200"/>
      </w:pPr>
      <w:r>
        <w:rPr>
          <w:b/>
          <w:color w:val="4A7C59"/>
          <w:sz w:val="28"/>
        </w:rPr>
        <w:t>自动化运营任务</w:t>
      </w:r>
    </w:p>
    <w:p>
      <w:pPr>
        <w:spacing w:after="60"/>
        <w:ind w:left="340"/>
      </w:pPr>
      <w:r>
        <w:rPr>
          <w:color w:val="2A3328"/>
          <w:sz w:val="21"/>
        </w:rPr>
        <w:t>- 退房后定时推送好评提醒 -- 无需人工跟踪</w:t>
      </w:r>
    </w:p>
    <w:p>
      <w:pPr>
        <w:spacing w:after="60"/>
        <w:ind w:left="340"/>
      </w:pPr>
      <w:r>
        <w:rPr>
          <w:color w:val="2A3328"/>
          <w:sz w:val="21"/>
        </w:rPr>
        <w:t>- 每周一自动生成经营周报 -- 数据驱动决策</w:t>
      </w:r>
    </w:p>
    <w:p>
      <w:pPr>
        <w:spacing w:after="60"/>
        <w:ind w:left="340"/>
      </w:pPr>
      <w:r>
        <w:rPr>
          <w:color w:val="2A3328"/>
          <w:sz w:val="21"/>
        </w:rPr>
        <w:t>- 多渠道口碑监控 -- 及时发现和回应评价</w:t>
      </w:r>
    </w:p>
    <w:p>
      <w:r>
        <w:br w:type="page"/>
      </w:r>
    </w:p>
    <w:p>
      <w:pPr>
        <w:spacing w:before="360" w:after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[案例] 云上归墅民宿 -- 真实运行案例</w:t>
      </w:r>
    </w:p>
    <w:p>
      <w:pPr>
        <w:spacing w:after="280"/>
        <w:pBdr>
          <w:bottom w:val="single" w:sz="4" w:space="1" w:color="C8966A"/>
        </w:pBdr>
      </w:pPr>
    </w:p>
    <w:p>
      <w:pPr>
        <w:spacing w:after="100"/>
      </w:pPr>
      <w:r>
        <w:rPr>
          <w:color w:val="2A3328"/>
          <w:sz w:val="22"/>
        </w:rPr>
        <w:t>云上归墅是我们服务的首个民宿客户。以下为该系统在云上归墅的实际部署效果。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民宿基本情况</w:t>
      </w:r>
    </w:p>
    <w:p>
      <w:pPr>
        <w:spacing w:after="60"/>
        <w:ind w:left="340"/>
      </w:pPr>
      <w:r>
        <w:rPr>
          <w:color w:val="2A3328"/>
          <w:sz w:val="21"/>
        </w:rPr>
        <w:t>- 位置：庐山山上 . 庐山风景名胜区大林沟路27号</w:t>
      </w:r>
    </w:p>
    <w:p>
      <w:pPr>
        <w:spacing w:after="60"/>
        <w:ind w:left="340"/>
      </w:pPr>
      <w:r>
        <w:rPr>
          <w:color w:val="2A3328"/>
          <w:sz w:val="21"/>
        </w:rPr>
        <w:t>- 规模：11间客房，U型三层山居小院</w:t>
      </w:r>
    </w:p>
    <w:p>
      <w:pPr>
        <w:spacing w:after="60"/>
        <w:ind w:left="340"/>
      </w:pPr>
      <w:r>
        <w:rPr>
          <w:color w:val="2A3328"/>
          <w:sz w:val="21"/>
        </w:rPr>
        <w:t>- 开业：2016年</w:t>
      </w:r>
    </w:p>
    <w:p>
      <w:pPr>
        <w:spacing w:after="60"/>
        <w:ind w:left="340"/>
      </w:pPr>
      <w:r>
        <w:rPr>
          <w:color w:val="2A3328"/>
          <w:sz w:val="21"/>
        </w:rPr>
        <w:t>- OTA评分：携程 4.7 分 . 85条评价</w:t>
      </w:r>
    </w:p>
    <w:p>
      <w:pPr>
        <w:spacing w:after="60"/>
        <w:ind w:left="340"/>
      </w:pPr>
      <w:r>
        <w:rPr>
          <w:color w:val="2A3328"/>
          <w:sz w:val="21"/>
        </w:rPr>
        <w:t>- 配套：一楼三山二水咖啡馆</w:t>
      </w:r>
    </w:p>
    <w:p>
      <w:pPr>
        <w:spacing w:after="60"/>
        <w:ind w:left="340"/>
      </w:pPr>
      <w:r>
        <w:rPr>
          <w:color w:val="2A3328"/>
          <w:sz w:val="21"/>
        </w:rPr>
        <w:t>- 预订渠道：携程/美团/飞猪/大众点评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为云上归墅带来的价值</w:t>
      </w:r>
    </w:p>
    <w:p>
      <w:pPr>
        <w:spacing w:after="80" w:before="200"/>
      </w:pPr>
      <w:r>
        <w:rPr>
          <w:b/>
          <w:color w:val="4A7C59"/>
          <w:sz w:val="28"/>
        </w:rPr>
        <w:t>&gt;&gt; 服务自动化</w:t>
      </w:r>
    </w:p>
    <w:p>
      <w:pPr>
        <w:spacing w:after="100"/>
        <w:ind w:left="454"/>
      </w:pPr>
      <w:r>
        <w:rPr>
          <w:color w:val="2A3328"/>
          <w:sz w:val="22"/>
        </w:rPr>
        <w:t>住客的常规问题（房型、价格、路线、美食）由 AI 管家自动应答，前台只需处理少量个性化需求。即使民宿前台夜间休息，住客也能通过 AI 管家获得即时帮助。</w:t>
      </w:r>
    </w:p>
    <w:p>
      <w:pPr>
        <w:spacing w:after="80" w:before="200"/>
      </w:pPr>
      <w:r>
        <w:rPr>
          <w:b/>
          <w:color w:val="4A7C59"/>
          <w:sz w:val="28"/>
        </w:rPr>
        <w:t>&gt;&gt; 拓展收入来源</w:t>
      </w:r>
    </w:p>
    <w:p>
      <w:pPr>
        <w:spacing w:after="100"/>
        <w:ind w:left="454"/>
      </w:pPr>
      <w:r>
        <w:rPr>
          <w:color w:val="2A3328"/>
          <w:sz w:val="22"/>
        </w:rPr>
        <w:t>三山二水咖啡馆线上点单系统，让住客在房间就能浏览菜单、定制饮品、下单支付。为咖啡简餐业务提供了便捷的销售渠道。</w:t>
      </w:r>
    </w:p>
    <w:p>
      <w:pPr>
        <w:spacing w:after="80" w:before="200"/>
      </w:pPr>
      <w:r>
        <w:rPr>
          <w:b/>
          <w:color w:val="4A7C59"/>
          <w:sz w:val="28"/>
        </w:rPr>
        <w:t>&gt;&gt; 提升好评率</w:t>
      </w:r>
    </w:p>
    <w:p>
      <w:pPr>
        <w:spacing w:after="100"/>
        <w:ind w:left="454"/>
      </w:pPr>
      <w:r>
        <w:rPr>
          <w:color w:val="2A3328"/>
          <w:sz w:val="22"/>
        </w:rPr>
        <w:t>退房后系统自动推送得体、温暖的好评提醒，搭配积分激励（写评价 +80 分）。比人工催促的方式转化率更高，体验也更好。</w:t>
      </w:r>
    </w:p>
    <w:p>
      <w:pPr>
        <w:spacing w:after="80" w:before="200"/>
      </w:pPr>
      <w:r>
        <w:rPr>
          <w:b/>
          <w:color w:val="4A7C59"/>
          <w:sz w:val="28"/>
        </w:rPr>
        <w:t>&gt;&gt; 培养回头客</w:t>
      </w:r>
    </w:p>
    <w:p>
      <w:pPr>
        <w:spacing w:after="100"/>
        <w:ind w:left="454"/>
      </w:pPr>
      <w:r>
        <w:rPr>
          <w:color w:val="2A3328"/>
          <w:sz w:val="22"/>
        </w:rPr>
        <w:t>积分体系 + 会员等级 + 生日月加成，让住客有持续回住的动力。从银卡到钻石卡，级别越高、专属福利越多。</w:t>
      </w:r>
    </w:p>
    <w:p>
      <w:pPr>
        <w:spacing w:after="80" w:before="200"/>
      </w:pPr>
      <w:r>
        <w:rPr>
          <w:b/>
          <w:color w:val="4A7C59"/>
          <w:sz w:val="28"/>
        </w:rPr>
        <w:t>&gt;&gt; 经营数据可视化</w:t>
      </w:r>
    </w:p>
    <w:p>
      <w:pPr>
        <w:spacing w:after="100"/>
        <w:ind w:left="454"/>
      </w:pPr>
      <w:r>
        <w:rPr>
          <w:color w:val="2A3328"/>
          <w:sz w:val="22"/>
        </w:rPr>
        <w:t>老板通过手机就能查看实时入住情况、各平台订单分布、收入趋势。每周自动生成经营报告，辅助经营决策。</w:t>
      </w:r>
    </w:p>
    <w:p>
      <w:pPr>
        <w:spacing w:after="80" w:before="200"/>
      </w:pPr>
      <w:r>
        <w:rPr>
          <w:b/>
          <w:color w:val="4A7C59"/>
          <w:sz w:val="28"/>
        </w:rPr>
        <w:t>&gt;&gt; 品牌形象升级</w:t>
      </w:r>
    </w:p>
    <w:p>
      <w:pPr>
        <w:spacing w:after="100"/>
        <w:ind w:left="454"/>
      </w:pPr>
      <w:r>
        <w:rPr>
          <w:color w:val="2A3328"/>
          <w:sz w:val="22"/>
        </w:rPr>
        <w:t>一个有 AI 管家、有在线点单、有深度攻略的公众号，让云上归墅在庐山民宿中脱颖而出。住客感知到的不是「一家民宿」，而是「一个品牌」。</w:t>
      </w:r>
    </w:p>
    <w:p>
      <w:r>
        <w:br w:type="page"/>
      </w:r>
    </w:p>
    <w:p>
      <w:pPr>
        <w:spacing w:before="360" w:after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[场景] 适用场景与民宿类型</w:t>
      </w:r>
    </w:p>
    <w:p>
      <w:pPr>
        <w:spacing w:after="280"/>
        <w:pBdr>
          <w:bottom w:val="single" w:sz="4" w:space="1" w:color="C8966A"/>
        </w:pBdr>
      </w:pPr>
    </w:p>
    <w:p>
      <w:pPr>
        <w:spacing w:after="100"/>
      </w:pPr>
      <w:r>
        <w:rPr>
          <w:color w:val="2A3328"/>
          <w:sz w:val="22"/>
        </w:rPr>
        <w:t>这套方案设计的初衷是为精品民宿、度假酒店、客栈青旅等中小型住宿业态提供智能化升级路径。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特别适合以下场景</w:t>
      </w:r>
    </w:p>
    <w:p>
      <w:pPr>
        <w:spacing w:after="80" w:before="200"/>
      </w:pPr>
      <w:r>
        <w:rPr>
          <w:b/>
          <w:color w:val="4A7C59"/>
          <w:sz w:val="28"/>
        </w:rPr>
        <w:t>&gt;&gt; 精品民宿/设计师民宿</w:t>
      </w:r>
    </w:p>
    <w:p>
      <w:pPr>
        <w:spacing w:after="100"/>
        <w:ind w:left="454"/>
      </w:pPr>
      <w:r>
        <w:rPr>
          <w:color w:val="2A3328"/>
          <w:sz w:val="22"/>
        </w:rPr>
        <w:t>房间数 5-30 间，希望提升品牌调性和住客体验，但无法负担自建 IT 团队</w:t>
      </w:r>
    </w:p>
    <w:p>
      <w:pPr>
        <w:spacing w:after="80" w:before="200"/>
      </w:pPr>
      <w:r>
        <w:rPr>
          <w:b/>
          <w:color w:val="4A7C59"/>
          <w:sz w:val="28"/>
        </w:rPr>
        <w:t>&gt;&gt; 景区周边民宿集群</w:t>
      </w:r>
    </w:p>
    <w:p>
      <w:pPr>
        <w:spacing w:after="100"/>
        <w:ind w:left="454"/>
      </w:pPr>
      <w:r>
        <w:rPr>
          <w:color w:val="2A3328"/>
          <w:sz w:val="22"/>
        </w:rPr>
        <w:t>庐山、大理、莫干山、安吉等热门目的地，住客对周边游玩攻略需求强烈</w:t>
      </w:r>
    </w:p>
    <w:p>
      <w:pPr>
        <w:spacing w:after="80" w:before="200"/>
      </w:pPr>
      <w:r>
        <w:rPr>
          <w:b/>
          <w:color w:val="4A7C59"/>
          <w:sz w:val="28"/>
        </w:rPr>
        <w:t>&gt;&gt; 自带餐饮的民宿</w:t>
      </w:r>
    </w:p>
    <w:p>
      <w:pPr>
        <w:spacing w:after="100"/>
        <w:ind w:left="454"/>
      </w:pPr>
      <w:r>
        <w:rPr>
          <w:color w:val="2A3328"/>
          <w:sz w:val="22"/>
        </w:rPr>
        <w:t>配有小咖啡馆、茶室、简餐厅的民宿，希望通过线上点单拓展非房收入</w:t>
      </w:r>
    </w:p>
    <w:p>
      <w:pPr>
        <w:spacing w:after="80" w:before="200"/>
      </w:pPr>
      <w:r>
        <w:rPr>
          <w:b/>
          <w:color w:val="4A7C59"/>
          <w:sz w:val="28"/>
        </w:rPr>
        <w:t>&gt;&gt; 多平台运营的民宿</w:t>
      </w:r>
    </w:p>
    <w:p>
      <w:pPr>
        <w:spacing w:after="100"/>
        <w:ind w:left="454"/>
      </w:pPr>
      <w:r>
        <w:rPr>
          <w:color w:val="2A3328"/>
          <w:sz w:val="22"/>
        </w:rPr>
        <w:t>同时在携程/美团/飞猪/大众点评等渠道上线，需要一个统一的订单管理后台</w:t>
      </w:r>
    </w:p>
    <w:p>
      <w:pPr>
        <w:spacing w:after="80" w:before="200"/>
      </w:pPr>
      <w:r>
        <w:rPr>
          <w:b/>
          <w:color w:val="4A7C59"/>
          <w:sz w:val="28"/>
        </w:rPr>
        <w:t>&gt;&gt; 希望提升好评率的民宿</w:t>
      </w:r>
    </w:p>
    <w:p>
      <w:pPr>
        <w:spacing w:after="100"/>
        <w:ind w:left="454"/>
      </w:pPr>
      <w:r>
        <w:rPr>
          <w:color w:val="2A3328"/>
          <w:sz w:val="22"/>
        </w:rPr>
        <w:t>有稳定的客流量但 OTA 评价数量偏少，需要系统化的评价激励和跟进机制</w:t>
      </w:r>
    </w:p>
    <w:p>
      <w:r>
        <w:br w:type="page"/>
      </w:r>
    </w:p>
    <w:p>
      <w:pPr>
        <w:spacing w:before="360" w:after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[页面] 系统页面一览</w:t>
      </w:r>
    </w:p>
    <w:p>
      <w:pPr>
        <w:spacing w:after="280"/>
        <w:pBdr>
          <w:bottom w:val="single" w:sz="4" w:space="1" w:color="C8966A"/>
        </w:pBdr>
      </w:pPr>
    </w:p>
    <w:p>
      <w:pPr>
        <w:spacing w:after="40" w:before="120"/>
      </w:pPr>
      <w:r>
        <w:rPr>
          <w:b/>
          <w:color w:val="4A7C59"/>
          <w:sz w:val="24"/>
        </w:rPr>
        <w:t>[首页] 首页</w:t>
      </w:r>
    </w:p>
    <w:p>
      <w:pPr>
        <w:spacing w:after="100"/>
        <w:ind w:left="454"/>
      </w:pPr>
      <w:r>
        <w:rPr>
          <w:color w:val="2A3328"/>
          <w:sz w:val="22"/>
        </w:rPr>
        <w:t>民宿概览、精选房型推荐、AI 管家入口、季节主题切换</w:t>
      </w:r>
    </w:p>
    <w:p>
      <w:pPr>
        <w:spacing w:after="40" w:before="120"/>
      </w:pPr>
      <w:r>
        <w:rPr>
          <w:b/>
          <w:color w:val="4A7C59"/>
          <w:sz w:val="24"/>
        </w:rPr>
        <w:t>[房型] 房型列表</w:t>
      </w:r>
    </w:p>
    <w:p>
      <w:pPr>
        <w:spacing w:after="100"/>
        <w:ind w:left="454"/>
      </w:pPr>
      <w:r>
        <w:rPr>
          <w:color w:val="2A3328"/>
          <w:sz w:val="22"/>
        </w:rPr>
        <w:t>8 种房型卡片式展示，价格/人数/面积一目了然</w:t>
      </w:r>
    </w:p>
    <w:p>
      <w:pPr>
        <w:spacing w:after="40" w:before="120"/>
      </w:pPr>
      <w:r>
        <w:rPr>
          <w:b/>
          <w:color w:val="4A7C59"/>
          <w:sz w:val="24"/>
        </w:rPr>
        <w:t>[详情] 房型详情</w:t>
      </w:r>
    </w:p>
    <w:p>
      <w:pPr>
        <w:spacing w:after="100"/>
        <w:ind w:left="454"/>
      </w:pPr>
      <w:r>
        <w:rPr>
          <w:color w:val="2A3328"/>
          <w:sz w:val="22"/>
        </w:rPr>
        <w:t>多图轮播、设施清单、一键拨打预订电话</w:t>
      </w:r>
    </w:p>
    <w:p>
      <w:pPr>
        <w:spacing w:after="40" w:before="120"/>
      </w:pPr>
      <w:r>
        <w:rPr>
          <w:b/>
          <w:color w:val="4A7C59"/>
          <w:sz w:val="24"/>
        </w:rPr>
        <w:t>[点单] 在线点单</w:t>
      </w:r>
    </w:p>
    <w:p>
      <w:pPr>
        <w:spacing w:after="100"/>
        <w:ind w:left="454"/>
      </w:pPr>
      <w:r>
        <w:rPr>
          <w:color w:val="2A3328"/>
          <w:sz w:val="22"/>
        </w:rPr>
        <w:t>4 大品类菜单、饮品定制弹窗、购物车、微信支付</w:t>
      </w:r>
    </w:p>
    <w:p>
      <w:pPr>
        <w:spacing w:after="40" w:before="120"/>
      </w:pPr>
      <w:r>
        <w:rPr>
          <w:b/>
          <w:color w:val="4A7C59"/>
          <w:sz w:val="24"/>
        </w:rPr>
        <w:t>[攻略] 游玩攻略</w:t>
      </w:r>
    </w:p>
    <w:p>
      <w:pPr>
        <w:spacing w:after="100"/>
        <w:ind w:left="454"/>
      </w:pPr>
      <w:r>
        <w:rPr>
          <w:color w:val="2A3328"/>
          <w:sz w:val="22"/>
        </w:rPr>
        <w:t>5 条路线详情（难度/时长/景点/贴士/导航）</w:t>
      </w:r>
    </w:p>
    <w:p>
      <w:pPr>
        <w:spacing w:after="40" w:before="120"/>
      </w:pPr>
      <w:r>
        <w:rPr>
          <w:b/>
          <w:color w:val="4A7C59"/>
          <w:sz w:val="24"/>
        </w:rPr>
        <w:t>[美食] 美食推荐</w:t>
      </w:r>
    </w:p>
    <w:p>
      <w:pPr>
        <w:spacing w:after="100"/>
        <w:ind w:left="454"/>
      </w:pPr>
      <w:r>
        <w:rPr>
          <w:color w:val="2A3328"/>
          <w:sz w:val="22"/>
        </w:rPr>
        <w:t>8 家探店深度攻略、必点菜、真实评价、一键导航</w:t>
      </w:r>
    </w:p>
    <w:p>
      <w:pPr>
        <w:spacing w:after="40" w:before="120"/>
      </w:pPr>
      <w:r>
        <w:rPr>
          <w:b/>
          <w:color w:val="4A7C59"/>
          <w:sz w:val="24"/>
        </w:rPr>
        <w:t>[服务] 快捷服务</w:t>
      </w:r>
    </w:p>
    <w:p>
      <w:pPr>
        <w:spacing w:after="100"/>
        <w:ind w:left="454"/>
      </w:pPr>
      <w:r>
        <w:rPr>
          <w:color w:val="2A3328"/>
          <w:sz w:val="22"/>
        </w:rPr>
        <w:t>21 项服务卡片式展示，点击即呼叫</w:t>
      </w:r>
    </w:p>
    <w:p>
      <w:pPr>
        <w:spacing w:after="40" w:before="120"/>
      </w:pPr>
      <w:r>
        <w:rPr>
          <w:b/>
          <w:color w:val="4A7C59"/>
          <w:sz w:val="24"/>
        </w:rPr>
        <w:t>[地图] 地图导航</w:t>
      </w:r>
    </w:p>
    <w:p>
      <w:pPr>
        <w:spacing w:after="100"/>
        <w:ind w:left="454"/>
      </w:pPr>
      <w:r>
        <w:rPr>
          <w:color w:val="2A3328"/>
          <w:sz w:val="22"/>
        </w:rPr>
        <w:t>民宿定位、高德/腾讯地图跳转、交通指南</w:t>
      </w:r>
    </w:p>
    <w:p>
      <w:pPr>
        <w:spacing w:after="40" w:before="120"/>
      </w:pPr>
      <w:r>
        <w:rPr>
          <w:b/>
          <w:color w:val="4A7C59"/>
          <w:sz w:val="24"/>
        </w:rPr>
        <w:t>[积分] 积分中心</w:t>
      </w:r>
    </w:p>
    <w:p>
      <w:pPr>
        <w:spacing w:after="100"/>
        <w:ind w:left="454"/>
      </w:pPr>
      <w:r>
        <w:rPr>
          <w:color w:val="2A3328"/>
          <w:sz w:val="22"/>
        </w:rPr>
        <w:t>积分余额/会员等级/升级进度条/兑换商城/获取规则</w:t>
      </w:r>
    </w:p>
    <w:p>
      <w:pPr>
        <w:spacing w:after="40" w:before="120"/>
      </w:pPr>
      <w:r>
        <w:rPr>
          <w:b/>
          <w:color w:val="4A7C59"/>
          <w:sz w:val="24"/>
        </w:rPr>
        <w:t>[订单] 订单管理</w:t>
      </w:r>
    </w:p>
    <w:p>
      <w:pPr>
        <w:spacing w:after="100"/>
        <w:ind w:left="454"/>
      </w:pPr>
      <w:r>
        <w:rPr>
          <w:color w:val="2A3328"/>
          <w:sz w:val="22"/>
        </w:rPr>
        <w:t>多平台订单统一列表、状态筛选、详情查看</w:t>
      </w:r>
    </w:p>
    <w:p>
      <w:pPr>
        <w:spacing w:after="40" w:before="120"/>
      </w:pPr>
      <w:r>
        <w:rPr>
          <w:b/>
          <w:color w:val="4A7C59"/>
          <w:sz w:val="24"/>
        </w:rPr>
        <w:t>[后台] 员工看板</w:t>
      </w:r>
    </w:p>
    <w:p>
      <w:pPr>
        <w:spacing w:after="100"/>
        <w:ind w:left="454"/>
      </w:pPr>
      <w:r>
        <w:rPr>
          <w:color w:val="2A3328"/>
          <w:sz w:val="22"/>
        </w:rPr>
        <w:t>实时房态、服务请求、运营数据（内部页面）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60"/>
        <w:ind w:left="340"/>
      </w:pPr>
      <w:r>
        <w:rPr>
          <w:color w:val="2A3328"/>
          <w:sz w:val="21"/>
        </w:rPr>
        <w:t>- 深色/浅色模式自动适配，跟随手机系统设置</w:t>
      </w:r>
    </w:p>
    <w:p>
      <w:pPr>
        <w:spacing w:after="60"/>
        <w:ind w:left="340"/>
      </w:pPr>
      <w:r>
        <w:rPr>
          <w:color w:val="2A3328"/>
          <w:sz w:val="21"/>
        </w:rPr>
        <w:t>- 春夏秋冬三季主题配色切换，视觉随季节变化</w:t>
      </w:r>
    </w:p>
    <w:p>
      <w:pPr>
        <w:spacing w:after="60"/>
        <w:ind w:left="340"/>
      </w:pPr>
      <w:r>
        <w:rPr>
          <w:color w:val="2A3328"/>
          <w:sz w:val="21"/>
        </w:rPr>
        <w:t>- 所有页面均为响应式设计，适配不同手机屏幕尺寸</w:t>
      </w: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3B5E47"/>
          <w:sz w:val="52"/>
        </w:rPr>
        <w:t>让您的民宿也拥有智能大脑</w:t>
      </w:r>
    </w:p>
    <w:p>
      <w:pPr>
        <w:spacing w:before="160"/>
        <w:jc w:val="center"/>
      </w:pPr>
      <w:r>
        <w:rPr>
          <w:color w:val="C8966A"/>
          <w:sz w:val="24"/>
        </w:rPr>
        <w:t>微信公众号客服系统 . AI 管家 . 在线点单 . 会员积分 . 订单管理</w:t>
      </w:r>
    </w:p>
    <w:p>
      <w:pPr>
        <w:spacing w:before="400"/>
        <w:jc w:val="center"/>
      </w:pPr>
      <w:r>
        <w:rPr>
          <w:color w:val="5A6558"/>
          <w:sz w:val="21"/>
        </w:rPr>
        <w:t>参考案例：庐山 . 云上归墅民宿  |  微信公众号：云上归墅民宿</w:t>
      </w:r>
    </w:p>
    <w:p>
      <w:pPr>
        <w:jc w:val="center"/>
      </w:pPr>
      <w:r>
        <w:rPr>
          <w:color w:val="8A9586"/>
          <w:sz w:val="18"/>
        </w:rPr>
        <w:t>方案版本 v2.14  .  2026年6月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