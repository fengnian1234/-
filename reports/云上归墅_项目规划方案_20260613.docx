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3B5E47"/>
          <w:sz w:val="64"/>
        </w:rPr>
        <w:t>云上 . 归墅</w:t>
      </w:r>
    </w:p>
    <w:p>
      <w:pPr>
        <w:spacing w:after="80"/>
        <w:jc w:val="center"/>
      </w:pPr>
      <w:r>
        <w:rPr>
          <w:color w:val="C8966A"/>
          <w:sz w:val="32"/>
        </w:rPr>
        <w:t>微信公众号智能服务系统 . 项目规划方案</w:t>
      </w:r>
    </w:p>
    <w:p>
      <w:pPr>
        <w:spacing w:after="160"/>
        <w:jc w:val="center"/>
      </w:pPr>
      <w:r>
        <w:rPr>
          <w:color w:val="D8E0D4"/>
          <w:sz w:val="20"/>
        </w:rPr>
        <w:t>------------------------------------</w:t>
      </w:r>
    </w:p>
    <w:p>
      <w:pPr>
        <w:jc w:val="center"/>
      </w:pPr>
      <w:r>
        <w:rPr>
          <w:color w:val="C8966A"/>
          <w:sz w:val="28"/>
        </w:rPr>
        <w:t>云无心以出岫，鸟倦飞而知还</w:t>
      </w:r>
    </w:p>
    <w:p/>
    <w:p>
      <w:pPr>
        <w:jc w:val="center"/>
      </w:pPr>
      <w:r>
        <w:rPr>
          <w:color w:val="5A6558"/>
          <w:sz w:val="22"/>
        </w:rPr>
        <w:t>庐山山上 . 大林沟路27号  |  11间客房  |  2016年开业</w:t>
      </w:r>
    </w:p>
    <w:p>
      <w:pPr>
        <w:jc w:val="center"/>
      </w:pPr>
      <w:r>
        <w:rPr>
          <w:color w:val="8A9586"/>
          <w:sz w:val="20"/>
        </w:rPr>
        <w:t>携程 4.7 分 . 85 条住客评价  |  2026年6月</w:t>
      </w:r>
    </w:p>
    <w:p>
      <w:r>
        <w:br w:type="page"/>
      </w:r>
    </w:p>
    <w:p>
      <w:pPr>
        <w:spacing w:before="360" w:after="0"/>
      </w:pPr>
    </w:p>
    <w:p>
      <w:pPr>
        <w:spacing w:after="0" w:before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项目概述</w:t>
      </w:r>
    </w:p>
    <w:p>
      <w:pPr>
        <w:spacing w:after="0" w:before="0"/>
        <w:pBdr>
          <w:bottom w:val="single" w:sz="4" w:space="1" w:color="C8966A"/>
        </w:pBdr>
      </w:pPr>
    </w:p>
    <w:p/>
    <w:p>
      <w:pPr>
        <w:spacing w:after="100"/>
      </w:pPr>
      <w:r>
        <w:rPr>
          <w:color w:val="2A3328"/>
          <w:sz w:val="22"/>
        </w:rPr>
        <w:t>本方案为云上归墅民宿量身定制一套微信公众号智能服务系统。系统建成后，将完整覆盖住客「预订前 -- 入住中 -- 离店后」全周期的线上服务需求。住客关注公众号即可通过消息对话或菜单页面，自助获取房型展示、在线点单、游玩攻略、快捷服务和积分会员等全部功能。</w:t>
      </w:r>
    </w:p>
    <w:p>
      <w:pPr>
        <w:spacing w:after="100"/>
      </w:pPr>
      <w:r>
        <w:rPr>
          <w:color w:val="2A3328"/>
          <w:sz w:val="22"/>
        </w:rPr>
        <w:t>整套系统以 AI 智能管家为核心驱动，搭配 10 个移动端 H5 功能页面、积分会员体系和运营数据看板，为民宿的线上化服务能力带来质的提升。</w:t>
      </w:r>
    </w:p>
    <w:p>
      <w:pPr>
        <w:spacing w:after="80" w:before="200"/>
      </w:pPr>
      <w:r>
        <w:rPr>
          <w:b/>
          <w:color w:val="4A7C59"/>
          <w:sz w:val="28"/>
        </w:rPr>
        <w:t>云上归墅 -- 庐山山上的精品民宿</w:t>
      </w:r>
    </w:p>
    <w:p>
      <w:pPr>
        <w:spacing w:after="100"/>
        <w:ind w:left="454"/>
      </w:pPr>
      <w:r>
        <w:rPr>
          <w:color w:val="2A3328"/>
          <w:sz w:val="22"/>
        </w:rPr>
        <w:t>云上归墅位于庐山山上大林沟路 27 号，是一座 U 型三层山居小院，拥有 11 间精品客房（8 种房型），一楼配套「三山二水」咖啡馆。2016 年开业至今，在携程等 OTA 平台累计获得 4.7 分高评分和 85 条真实住客评价。</w:t>
      </w:r>
    </w:p>
    <w:p>
      <w:pPr>
        <w:spacing w:after="80" w:before="200"/>
      </w:pPr>
      <w:r>
        <w:rPr>
          <w:b/>
          <w:color w:val="4A7C59"/>
          <w:sz w:val="28"/>
        </w:rPr>
        <w:t>项目规划范围</w:t>
      </w:r>
    </w:p>
    <w:p>
      <w:pPr>
        <w:spacing w:after="60"/>
        <w:ind w:left="340"/>
      </w:pPr>
      <w:r>
        <w:rPr>
          <w:color w:val="2A3328"/>
          <w:sz w:val="21"/>
        </w:rPr>
        <w:t>- 11 间客房 . 8 种精品房型在线展示</w:t>
      </w:r>
    </w:p>
    <w:p>
      <w:pPr>
        <w:spacing w:after="60"/>
        <w:ind w:left="340"/>
      </w:pPr>
      <w:r>
        <w:rPr>
          <w:color w:val="2A3328"/>
          <w:sz w:val="21"/>
        </w:rPr>
        <w:t>- AI 智能管家 -- 三阶段全天候自动服务</w:t>
      </w:r>
    </w:p>
    <w:p>
      <w:pPr>
        <w:spacing w:after="60"/>
        <w:ind w:left="340"/>
      </w:pPr>
      <w:r>
        <w:rPr>
          <w:color w:val="2A3328"/>
          <w:sz w:val="21"/>
        </w:rPr>
        <w:t>- 10 个移动端 H5 功能页面覆盖全部服务场景</w:t>
      </w:r>
    </w:p>
    <w:p>
      <w:pPr>
        <w:spacing w:after="60"/>
        <w:ind w:left="340"/>
      </w:pPr>
      <w:r>
        <w:rPr>
          <w:color w:val="2A3328"/>
          <w:sz w:val="21"/>
        </w:rPr>
        <w:t>- 21 项快捷服务一键呼叫</w:t>
      </w:r>
    </w:p>
    <w:p>
      <w:pPr>
        <w:spacing w:after="60"/>
        <w:ind w:left="340"/>
      </w:pPr>
      <w:r>
        <w:rPr>
          <w:color w:val="2A3328"/>
          <w:sz w:val="21"/>
        </w:rPr>
        <w:t>- 4 大 OTA 预订平台一键跳转对接</w:t>
      </w:r>
    </w:p>
    <w:p>
      <w:pPr>
        <w:spacing w:after="60"/>
        <w:ind w:left="340"/>
      </w:pPr>
      <w:r>
        <w:rPr>
          <w:color w:val="2A3328"/>
          <w:sz w:val="21"/>
        </w:rPr>
        <w:t>- 积分 + 会员等级体系激励回头和好评</w:t>
      </w:r>
    </w:p>
    <w:p>
      <w:pPr>
        <w:spacing w:after="60"/>
        <w:ind w:left="340"/>
      </w:pPr>
      <w:r>
        <w:rPr>
          <w:color w:val="2A3328"/>
          <w:sz w:val="21"/>
        </w:rPr>
        <w:t>- 运营数据看板 . 多平台订单统一管理</w:t>
      </w:r>
    </w:p>
    <w:p>
      <w:pPr>
        <w:spacing w:after="60"/>
        <w:ind w:left="340"/>
      </w:pPr>
      <w:r>
        <w:rPr>
          <w:color w:val="2A3328"/>
          <w:sz w:val="21"/>
        </w:rPr>
        <w:t>- 自动周报生成 + 多渠道口碑监控</w:t>
      </w:r>
    </w:p>
    <w:p>
      <w:r>
        <w:br w:type="page"/>
      </w:r>
    </w:p>
    <w:p>
      <w:pPr>
        <w:spacing w:before="360" w:after="0"/>
      </w:pPr>
    </w:p>
    <w:p>
      <w:pPr>
        <w:spacing w:after="0" w:before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AI 智能管家 -- 系统核心亮点</w:t>
      </w:r>
    </w:p>
    <w:p>
      <w:pPr>
        <w:spacing w:after="0" w:before="0"/>
        <w:pBdr>
          <w:bottom w:val="single" w:sz="4" w:space="1" w:color="C8966A"/>
        </w:pBdr>
      </w:pPr>
    </w:p>
    <w:p/>
    <w:p>
      <w:pPr>
        <w:spacing w:after="100"/>
      </w:pPr>
      <w:r>
        <w:rPr>
          <w:color w:val="2A3328"/>
          <w:sz w:val="22"/>
        </w:rPr>
        <w:t>AI 管家是本套系统最具差异化的核心模块。它能够感知客人所处的阶段，自动切换服务身份：预订前是热情专业的旅行顾问，预订后是贴心周到的专属管家，离店后是温暖持续的复购关怀。</w:t>
      </w:r>
    </w:p>
    <w:p>
      <w:pPr>
        <w:spacing w:after="100"/>
      </w:pPr>
      <w:r>
        <w:rPr>
          <w:color w:val="2A3328"/>
          <w:sz w:val="22"/>
        </w:rPr>
        <w:t>对民宿运营而言，一位 AI 管家可以同时响应所有住客的消息，全天候在线，不会疲惫、不会遗漏、不会情绪化，确保每一位客人都获得一致的优质服务体验。民宿前台无需夜间值守，重复性咨询由 AI 自动处理，人力成本显著降低。</w:t>
      </w:r>
    </w:p>
    <w:p>
      <w:pPr>
        <w:spacing w:after="80" w:before="200"/>
      </w:pPr>
      <w:r>
        <w:rPr>
          <w:b/>
          <w:color w:val="4A7C59"/>
          <w:sz w:val="28"/>
        </w:rPr>
        <w:t>三阶段智能服务设计</w:t>
      </w:r>
    </w:p>
    <w:p>
      <w:pPr>
        <w:spacing w:after="80" w:before="200"/>
      </w:pPr>
      <w:r>
        <w:rPr>
          <w:b/>
          <w:color w:val="4A7C59"/>
          <w:sz w:val="28"/>
        </w:rPr>
        <w:t>&gt;&gt; 阶段一：预订前 -- 免费旅行顾问</w:t>
      </w:r>
    </w:p>
    <w:p>
      <w:pPr>
        <w:spacing w:after="100"/>
        <w:ind w:left="454"/>
      </w:pPr>
      <w:r>
        <w:rPr>
          <w:color w:val="2A3328"/>
          <w:sz w:val="22"/>
        </w:rPr>
        <w:t>任何关注公众号的用户均可使用。AI 以庐山本地旅行顾问身份，热情解答景点、路线、交通、美食等问题。在提供有用信息的过程中，自然展示民宿特色和房型亮点，引导用户产生预订兴趣。</w:t>
      </w:r>
    </w:p>
    <w:p>
      <w:pPr>
        <w:spacing w:after="60"/>
        <w:ind w:left="340"/>
      </w:pPr>
      <w:r>
        <w:rPr>
          <w:color w:val="2A3328"/>
          <w:sz w:val="21"/>
        </w:rPr>
        <w:t>- 零门槛使用，降低咨询心理负担</w:t>
      </w:r>
    </w:p>
    <w:p>
      <w:pPr>
        <w:spacing w:after="60"/>
        <w:ind w:left="340"/>
      </w:pPr>
      <w:r>
        <w:rPr>
          <w:color w:val="2A3328"/>
          <w:sz w:val="21"/>
        </w:rPr>
        <w:t>- 在回答中自然融入民宿特色介绍</w:t>
      </w:r>
    </w:p>
    <w:p>
      <w:pPr>
        <w:spacing w:after="60"/>
        <w:ind w:left="340"/>
      </w:pPr>
      <w:r>
        <w:rPr>
          <w:color w:val="2A3328"/>
          <w:sz w:val="21"/>
        </w:rPr>
        <w:t>- 引导用户跳转 OTA 平台查看和预订</w:t>
      </w:r>
    </w:p>
    <w:p>
      <w:pPr>
        <w:spacing w:after="60"/>
        <w:ind w:left="340"/>
      </w:pPr>
      <w:r>
        <w:rPr>
          <w:color w:val="2A3328"/>
          <w:sz w:val="21"/>
        </w:rPr>
        <w:t>- 即使未入住也留下专业贴心的品牌印象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80" w:before="200"/>
      </w:pPr>
      <w:r>
        <w:rPr>
          <w:b/>
          <w:color w:val="4A7C59"/>
          <w:sz w:val="28"/>
        </w:rPr>
        <w:t>&gt;&gt; 阶段二：预订后 -- 专属 AI 管家（核心体验）</w:t>
      </w:r>
    </w:p>
    <w:p>
      <w:pPr>
        <w:spacing w:after="100"/>
        <w:ind w:left="454"/>
      </w:pPr>
      <w:r>
        <w:rPr>
          <w:color w:val="2A3328"/>
          <w:sz w:val="22"/>
        </w:rPr>
        <w:t>住客通过携程/美团/飞猪/大众点评预订后，在公众号内确认绑定即可解锁全部 AI 管家功能。AI 管家认识每位住客的姓名和入住信息，提供个性化一对一服务。这是整套系统体验最突出的阶段。</w:t>
      </w:r>
    </w:p>
    <w:p>
      <w:pPr>
        <w:spacing w:after="60"/>
        <w:ind w:left="340"/>
      </w:pPr>
      <w:r>
        <w:rPr>
          <w:color w:val="2A3328"/>
          <w:sz w:val="21"/>
        </w:rPr>
        <w:t>- 全天候即时响应，前台夜间无需值守</w:t>
      </w:r>
    </w:p>
    <w:p>
      <w:pPr>
        <w:spacing w:after="60"/>
        <w:ind w:left="340"/>
      </w:pPr>
      <w:r>
        <w:rPr>
          <w:color w:val="2A3328"/>
          <w:sz w:val="21"/>
        </w:rPr>
        <w:t>- 21 项快捷服务一键呼叫直达员工</w:t>
      </w:r>
    </w:p>
    <w:p>
      <w:pPr>
        <w:spacing w:after="60"/>
        <w:ind w:left="340"/>
      </w:pPr>
      <w:r>
        <w:rPr>
          <w:color w:val="2A3328"/>
          <w:sz w:val="21"/>
        </w:rPr>
        <w:t>- 实时推荐周边美食和游玩路线</w:t>
      </w:r>
    </w:p>
    <w:p>
      <w:pPr>
        <w:spacing w:after="60"/>
        <w:ind w:left="340"/>
      </w:pPr>
      <w:r>
        <w:rPr>
          <w:color w:val="2A3328"/>
          <w:sz w:val="21"/>
        </w:rPr>
        <w:t>- 个性化关怀：生日月积分翻倍等贴心设计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80" w:before="200"/>
      </w:pPr>
      <w:r>
        <w:rPr>
          <w:b/>
          <w:color w:val="4A7C59"/>
          <w:sz w:val="28"/>
        </w:rPr>
        <w:t>&gt;&gt; 阶段三：离店后 -- 持续复购关怀</w:t>
      </w:r>
    </w:p>
    <w:p>
      <w:pPr>
        <w:spacing w:after="100"/>
        <w:ind w:left="454"/>
      </w:pPr>
      <w:r>
        <w:rPr>
          <w:color w:val="2A3328"/>
          <w:sz w:val="22"/>
        </w:rPr>
        <w:t>客人退房后，AI 自动切换为关怀模式，持续维护品牌连接，提升复购率。</w:t>
      </w:r>
    </w:p>
    <w:p>
      <w:pPr>
        <w:spacing w:after="60"/>
        <w:ind w:left="340"/>
      </w:pPr>
      <w:r>
        <w:rPr>
          <w:color w:val="2A3328"/>
          <w:sz w:val="21"/>
        </w:rPr>
        <w:t>- 退房后自动推送好评提醒（措辞温暖、不压迫）</w:t>
      </w:r>
    </w:p>
    <w:p>
      <w:pPr>
        <w:spacing w:after="60"/>
        <w:ind w:left="340"/>
      </w:pPr>
      <w:r>
        <w:rPr>
          <w:color w:val="2A3328"/>
          <w:sz w:val="21"/>
        </w:rPr>
        <w:t>- 积分累计和会员等级升级自动通知</w:t>
      </w:r>
    </w:p>
    <w:p>
      <w:pPr>
        <w:spacing w:after="60"/>
        <w:ind w:left="340"/>
      </w:pPr>
      <w:r>
        <w:rPr>
          <w:color w:val="2A3328"/>
          <w:sz w:val="21"/>
        </w:rPr>
        <w:t>- 会员等级越高回住折扣越大</w:t>
      </w:r>
    </w:p>
    <w:p>
      <w:pPr>
        <w:spacing w:after="60"/>
        <w:ind w:left="340"/>
      </w:pPr>
      <w:r>
        <w:rPr>
          <w:color w:val="2A3328"/>
          <w:sz w:val="21"/>
        </w:rPr>
        <w:t>- 无需专人跟踪维护，系统自动运行</w:t>
      </w:r>
    </w:p>
    <w:p>
      <w:pPr>
        <w:spacing w:after="100"/>
      </w:pPr>
      <w:r>
        <w:rPr>
          <w:color w:val="2A3328"/>
          <w:sz w:val="22"/>
        </w:rPr>
      </w:r>
    </w:p>
    <w:p>
      <w:r>
        <w:br w:type="page"/>
      </w:r>
    </w:p>
    <w:p>
      <w:pPr>
        <w:spacing w:before="360" w:after="0"/>
      </w:pPr>
    </w:p>
    <w:p>
      <w:pPr>
        <w:spacing w:after="0" w:before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移动端页面功能规划</w:t>
      </w:r>
    </w:p>
    <w:p>
      <w:pPr>
        <w:spacing w:after="0" w:before="0"/>
        <w:pBdr>
          <w:bottom w:val="single" w:sz="4" w:space="1" w:color="C8966A"/>
        </w:pBdr>
      </w:pPr>
    </w:p>
    <w:p/>
    <w:p>
      <w:pPr>
        <w:spacing w:after="100"/>
      </w:pPr>
      <w:r>
        <w:rPr>
          <w:color w:val="2A3328"/>
          <w:sz w:val="22"/>
        </w:rPr>
        <w:t>以下 10 个 H5 页面将嵌入微信公众号菜单，适配各类手机屏幕，支持深色/浅色模式自动切换，并可随春夏秋冬三季变换主题配色。所有页面均可直接在微信内打开，住客无需跳出微信。</w:t>
      </w:r>
    </w:p>
    <w:p>
      <w:pPr>
        <w:spacing w:after="80" w:before="200"/>
      </w:pPr>
      <w:r>
        <w:rPr>
          <w:b/>
          <w:color w:val="4A7C59"/>
          <w:sz w:val="28"/>
        </w:rPr>
        <w:t>房型展示</w:t>
      </w:r>
    </w:p>
    <w:p>
      <w:pPr>
        <w:spacing w:after="100"/>
        <w:ind w:left="454"/>
      </w:pPr>
      <w:r>
        <w:rPr>
          <w:color w:val="2A3328"/>
          <w:sz w:val="22"/>
        </w:rPr>
        <w:t>8 种精品房型在线展示。每间房将包含多张实拍图片、详细面积/床型/设施信息，价格透明标注。图片支持左右滑动轮播。住客可自助了解所有房型，大幅减少「有什么房型」「多少钱」「能住几人」等重复咨询。</w:t>
      </w:r>
    </w:p>
    <w:p>
      <w:pPr>
        <w:spacing w:after="60"/>
        <w:ind w:left="340"/>
      </w:pPr>
      <w:r>
        <w:rPr>
          <w:color w:val="2A3328"/>
          <w:sz w:val="21"/>
        </w:rPr>
        <w:t>- 减少前台重复咨询量，释放人力</w:t>
      </w:r>
    </w:p>
    <w:p>
      <w:pPr>
        <w:spacing w:after="60"/>
        <w:ind w:left="340"/>
      </w:pPr>
      <w:r>
        <w:rPr>
          <w:color w:val="2A3328"/>
          <w:sz w:val="21"/>
        </w:rPr>
        <w:t>- 引导住客跳转 OTA 平台直接预订</w:t>
      </w:r>
    </w:p>
    <w:p>
      <w:pPr>
        <w:spacing w:after="80" w:before="200"/>
      </w:pPr>
      <w:r>
        <w:rPr>
          <w:b/>
          <w:color w:val="4A7C59"/>
          <w:sz w:val="28"/>
        </w:rPr>
        <w:t>三山二水咖啡 -- 在线点单</w:t>
      </w:r>
    </w:p>
    <w:p>
      <w:pPr>
        <w:spacing w:after="100"/>
        <w:ind w:left="454"/>
      </w:pPr>
      <w:r>
        <w:rPr>
          <w:color w:val="2A3328"/>
          <w:sz w:val="22"/>
        </w:rPr>
        <w:t>住客在房间内用手机浏览菜单、定制口味偏好、微信支付下单，送餐到房。饮品支持糖度选择、冰量选择，云雾茶支持红/绿茶和杯/壶两档规格。</w:t>
      </w:r>
    </w:p>
    <w:p>
      <w:pPr>
        <w:spacing w:after="60"/>
        <w:ind w:left="340"/>
      </w:pPr>
      <w:r>
        <w:rPr>
          <w:color w:val="2A3328"/>
          <w:sz w:val="21"/>
        </w:rPr>
        <w:t>- 19 款产品覆盖咖啡、茶饮、简餐、甜品、特调</w:t>
      </w:r>
    </w:p>
    <w:p>
      <w:pPr>
        <w:spacing w:after="60"/>
        <w:ind w:left="340"/>
      </w:pPr>
      <w:r>
        <w:rPr>
          <w:color w:val="2A3328"/>
          <w:sz w:val="21"/>
        </w:rPr>
        <w:t>- 拓展民宿非房费收入来源</w:t>
      </w:r>
    </w:p>
    <w:p>
      <w:pPr>
        <w:spacing w:after="60"/>
        <w:ind w:left="340"/>
      </w:pPr>
      <w:r>
        <w:rPr>
          <w:color w:val="2A3328"/>
          <w:sz w:val="21"/>
        </w:rPr>
        <w:t>- 微信支付直接闭环，无需额外支付开发</w:t>
      </w:r>
    </w:p>
    <w:p>
      <w:pPr>
        <w:spacing w:after="80" w:before="200"/>
      </w:pPr>
      <w:r>
        <w:rPr>
          <w:b/>
          <w:color w:val="4A7C59"/>
          <w:sz w:val="28"/>
        </w:rPr>
        <w:t>游玩攻略 + 美食探店</w:t>
      </w:r>
    </w:p>
    <w:p>
      <w:pPr>
        <w:spacing w:after="100"/>
        <w:ind w:left="454"/>
      </w:pPr>
      <w:r>
        <w:rPr>
          <w:color w:val="2A3328"/>
          <w:sz w:val="22"/>
        </w:rPr>
        <w:t>将收录 5 条真实验证的庐山深度路线和 8 家周边美食推荐。数据来源于小红书、大众点评、携程的真实探店笔记，含详细图文介绍、必点菜和地图导航链接。</w:t>
      </w:r>
    </w:p>
    <w:p>
      <w:pPr>
        <w:spacing w:after="60"/>
        <w:ind w:left="340"/>
      </w:pPr>
      <w:r>
        <w:rPr>
          <w:color w:val="2A3328"/>
          <w:sz w:val="21"/>
        </w:rPr>
        <w:t>- 大幅减少「附近有什么好玩的/好吃的」类咨询</w:t>
      </w:r>
    </w:p>
    <w:p>
      <w:pPr>
        <w:spacing w:after="60"/>
        <w:ind w:left="340"/>
      </w:pPr>
      <w:r>
        <w:rPr>
          <w:color w:val="2A3328"/>
          <w:sz w:val="21"/>
        </w:rPr>
        <w:t>- 可直接跳转高德/腾讯地图一键导航</w:t>
      </w:r>
    </w:p>
    <w:p>
      <w:pPr>
        <w:spacing w:after="80" w:before="200"/>
      </w:pPr>
      <w:r>
        <w:rPr>
          <w:b/>
          <w:color w:val="4A7C59"/>
          <w:sz w:val="28"/>
        </w:rPr>
        <w:t>21 项快捷服务</w:t>
      </w:r>
    </w:p>
    <w:p>
      <w:pPr>
        <w:spacing w:after="100"/>
        <w:ind w:left="454"/>
      </w:pPr>
      <w:r>
        <w:rPr>
          <w:color w:val="2A3328"/>
          <w:sz w:val="22"/>
        </w:rPr>
        <w:t>住客通过微信回复关键词或点击页面按钮即可呼叫服务，系统自动通知员工处理。覆盖客房服务、前台服务和设施维修三大类。</w:t>
      </w:r>
    </w:p>
    <w:p>
      <w:pPr>
        <w:spacing w:after="60"/>
        <w:ind w:left="340"/>
      </w:pPr>
      <w:r>
        <w:rPr>
          <w:color w:val="2A3328"/>
          <w:sz w:val="21"/>
        </w:rPr>
        <w:t>- 客房：续住 . 打扫 . 补充用品 . 送餐 . 洗衣</w:t>
      </w:r>
    </w:p>
    <w:p>
      <w:pPr>
        <w:spacing w:after="60"/>
        <w:ind w:left="340"/>
      </w:pPr>
      <w:r>
        <w:rPr>
          <w:color w:val="2A3328"/>
          <w:sz w:val="21"/>
        </w:rPr>
        <w:t>- 前台：行李寄存 . 旅游咨询 . 叫车 . 叫醒 . 登山杖租借 . 特产代购等</w:t>
      </w:r>
    </w:p>
    <w:p>
      <w:pPr>
        <w:spacing w:after="60"/>
        <w:ind w:left="340"/>
      </w:pPr>
      <w:r>
        <w:rPr>
          <w:color w:val="2A3328"/>
          <w:sz w:val="21"/>
        </w:rPr>
        <w:t>- 维修：设施报修 . 空调 . 热水</w:t>
      </w:r>
    </w:p>
    <w:p>
      <w:pPr>
        <w:spacing w:after="80" w:before="200"/>
      </w:pPr>
      <w:r>
        <w:rPr>
          <w:b/>
          <w:color w:val="4A7C59"/>
          <w:sz w:val="28"/>
        </w:rPr>
        <w:t>积分会员体系</w:t>
      </w:r>
    </w:p>
    <w:p>
      <w:pPr>
        <w:spacing w:after="100"/>
        <w:ind w:left="454"/>
      </w:pPr>
      <w:r>
        <w:rPr>
          <w:color w:val="2A3328"/>
          <w:sz w:val="22"/>
        </w:rPr>
        <w:t>入住消费、每日签到、写平台评价、邀请好友均可获取积分。积分可兑换咖啡、房型升级、延迟退房和房费抵扣券。会员分银卡/金卡/钻石卡三级，等级越高折扣越大。生日当月积分自动 x1.5 倍。</w:t>
      </w:r>
    </w:p>
    <w:p>
      <w:pPr>
        <w:spacing w:after="60"/>
        <w:ind w:left="340"/>
      </w:pPr>
      <w:r>
        <w:rPr>
          <w:color w:val="2A3328"/>
          <w:sz w:val="21"/>
        </w:rPr>
        <w:t>- 激励好评：写 OTA 评价 +80 分，助力提升平台评分</w:t>
      </w:r>
    </w:p>
    <w:p>
      <w:pPr>
        <w:spacing w:after="60"/>
        <w:ind w:left="340"/>
      </w:pPr>
      <w:r>
        <w:rPr>
          <w:color w:val="2A3328"/>
          <w:sz w:val="21"/>
        </w:rPr>
        <w:t>- 激励回头：积分累积 + 等级进阶推动复购</w:t>
      </w:r>
    </w:p>
    <w:p>
      <w:pPr>
        <w:spacing w:after="60"/>
        <w:ind w:left="340"/>
      </w:pPr>
      <w:r>
        <w:rPr>
          <w:color w:val="2A3328"/>
          <w:sz w:val="21"/>
        </w:rPr>
        <w:t>- 生日月 x1.5 倍积分 -- 温暖而不刻意的惊喜设计</w:t>
      </w:r>
    </w:p>
    <w:p>
      <w:r>
        <w:br w:type="page"/>
      </w:r>
    </w:p>
    <w:p>
      <w:pPr>
        <w:spacing w:before="360" w:after="0"/>
      </w:pPr>
    </w:p>
    <w:p>
      <w:pPr>
        <w:spacing w:after="0" w:before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运营管理后台</w:t>
      </w:r>
    </w:p>
    <w:p>
      <w:pPr>
        <w:spacing w:after="0" w:before="0"/>
        <w:pBdr>
          <w:bottom w:val="single" w:sz="4" w:space="1" w:color="C8966A"/>
        </w:pBdr>
      </w:pPr>
    </w:p>
    <w:p/>
    <w:p>
      <w:pPr>
        <w:spacing w:after="100"/>
      </w:pPr>
      <w:r>
        <w:rPr>
          <w:color w:val="2A3328"/>
          <w:sz w:val="22"/>
        </w:rPr>
        <w:t>系统将为云上归墅提供一套简洁实用的运营管理后台，老板在手机上即可查看全部数据，无需电脑，不受地点限制。</w:t>
      </w:r>
    </w:p>
    <w:p>
      <w:pPr>
        <w:spacing w:after="80" w:before="200"/>
      </w:pPr>
      <w:r>
        <w:rPr>
          <w:b/>
          <w:color w:val="4A7C59"/>
          <w:sz w:val="28"/>
        </w:rPr>
        <w:t>多平台订单聚合看板</w:t>
      </w:r>
    </w:p>
    <w:p>
      <w:pPr>
        <w:spacing w:after="100"/>
        <w:ind w:left="454"/>
      </w:pPr>
      <w:r>
        <w:rPr>
          <w:color w:val="2A3328"/>
          <w:sz w:val="22"/>
        </w:rPr>
        <w:t>携程/美团/飞猪/大众点评/小红书/抖音/直接预订 -- 7 个渠道的订单将统一展示管理。今日入住、今日退房、当前在住一目了然，未来 7 天到店预测辅助排班和物资准备。</w:t>
      </w:r>
    </w:p>
    <w:p>
      <w:pPr>
        <w:spacing w:after="80" w:before="200"/>
      </w:pPr>
      <w:r>
        <w:rPr>
          <w:b/>
          <w:color w:val="4A7C59"/>
          <w:sz w:val="28"/>
        </w:rPr>
        <w:t>服务请求追踪看板</w:t>
      </w:r>
    </w:p>
    <w:p>
      <w:pPr>
        <w:spacing w:after="100"/>
        <w:ind w:left="454"/>
      </w:pPr>
      <w:r>
        <w:rPr>
          <w:color w:val="2A3328"/>
          <w:sz w:val="22"/>
        </w:rPr>
        <w:t>住客通过公众号发起的每一条服务请求自动记录，按待处理/处理中/已完成状态流转。告别纸条和对讲机，不再遗漏任何客人需求。</w:t>
      </w:r>
    </w:p>
    <w:p>
      <w:pPr>
        <w:spacing w:after="80" w:before="200"/>
      </w:pPr>
      <w:r>
        <w:rPr>
          <w:b/>
          <w:color w:val="4A7C59"/>
          <w:sz w:val="28"/>
        </w:rPr>
        <w:t>自动化运营工具</w:t>
      </w:r>
    </w:p>
    <w:p>
      <w:pPr>
        <w:spacing w:after="100"/>
        <w:ind w:left="454"/>
      </w:pPr>
      <w:r>
        <w:rPr>
          <w:color w:val="2A3328"/>
          <w:sz w:val="22"/>
        </w:rPr>
        <w:t>系统将实现退房后定时推送好评提醒、每周自动生成经营周报、多渠道口碑持续监控等自动化运营功能。日常运营事务由系统自动完成，民宿团队只需查看结果、专注提升服务质量。</w:t>
      </w:r>
    </w:p>
    <w:p>
      <w:r>
        <w:br w:type="page"/>
      </w:r>
    </w:p>
    <w:p>
      <w:pPr>
        <w:spacing w:before="360" w:after="0"/>
      </w:pPr>
    </w:p>
    <w:p>
      <w:pPr>
        <w:spacing w:after="0" w:before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预订渠道对接</w:t>
      </w:r>
    </w:p>
    <w:p>
      <w:pPr>
        <w:spacing w:after="0" w:before="0"/>
        <w:pBdr>
          <w:bottom w:val="single" w:sz="4" w:space="1" w:color="C8966A"/>
        </w:pBdr>
      </w:pPr>
    </w:p>
    <w:p/>
    <w:p>
      <w:pPr>
        <w:spacing w:after="100"/>
      </w:pPr>
      <w:r>
        <w:rPr>
          <w:color w:val="2A3328"/>
          <w:sz w:val="22"/>
        </w:rPr>
        <w:t>云上归墅在以下主流 OTA 平台均可在线预订。系统将为每个平台配置专属跳转链接，住客在公众号内即可一键跳转至对应平台的预订页面。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80" w:before="200"/>
      </w:pPr>
      <w:r>
        <w:rPr>
          <w:b/>
          <w:color w:val="4A7C59"/>
          <w:sz w:val="28"/>
        </w:rPr>
        <w:t>&gt;&gt; 携程旅行</w:t>
      </w:r>
    </w:p>
    <w:p>
      <w:pPr>
        <w:spacing w:after="100"/>
        <w:ind w:left="454"/>
      </w:pPr>
      <w:r>
        <w:rPr>
          <w:color w:val="2A3328"/>
          <w:sz w:val="22"/>
        </w:rPr>
        <w:t>搜索「云上归墅」  --  携程 4.7 分 . 85 条真实评价</w:t>
      </w:r>
    </w:p>
    <w:p>
      <w:pPr>
        <w:spacing w:after="80" w:before="200"/>
      </w:pPr>
      <w:r>
        <w:rPr>
          <w:b/>
          <w:color w:val="4A7C59"/>
          <w:sz w:val="28"/>
        </w:rPr>
        <w:t>&gt;&gt; 美团民宿</w:t>
      </w:r>
    </w:p>
    <w:p>
      <w:pPr>
        <w:spacing w:after="100"/>
        <w:ind w:left="454"/>
      </w:pPr>
      <w:r>
        <w:rPr>
          <w:color w:val="2A3328"/>
          <w:sz w:val="22"/>
        </w:rPr>
        <w:t>搜索「云上归墅」  --  民宿频道优选推荐</w:t>
      </w:r>
    </w:p>
    <w:p>
      <w:pPr>
        <w:spacing w:after="80" w:before="200"/>
      </w:pPr>
      <w:r>
        <w:rPr>
          <w:b/>
          <w:color w:val="4A7C59"/>
          <w:sz w:val="28"/>
        </w:rPr>
        <w:t>&gt;&gt; 飞猪旅行</w:t>
      </w:r>
    </w:p>
    <w:p>
      <w:pPr>
        <w:spacing w:after="100"/>
        <w:ind w:left="454"/>
      </w:pPr>
      <w:r>
        <w:rPr>
          <w:color w:val="2A3328"/>
          <w:sz w:val="22"/>
        </w:rPr>
        <w:t>搜索「云上归墅」  --  支付宝小程序直接预订</w:t>
      </w:r>
    </w:p>
    <w:p>
      <w:pPr>
        <w:spacing w:after="80" w:before="200"/>
      </w:pPr>
      <w:r>
        <w:rPr>
          <w:b/>
          <w:color w:val="4A7C59"/>
          <w:sz w:val="28"/>
        </w:rPr>
        <w:t>&gt;&gt; 大众点评</w:t>
      </w:r>
    </w:p>
    <w:p>
      <w:pPr>
        <w:spacing w:after="100"/>
        <w:ind w:left="454"/>
      </w:pPr>
      <w:r>
        <w:rPr>
          <w:color w:val="2A3328"/>
          <w:sz w:val="22"/>
        </w:rPr>
        <w:t>搜索「云上归墅」  --  真实住客评价参考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100"/>
        <w:ind w:left="454"/>
      </w:pPr>
      <w:r>
        <w:rPr>
          <w:color w:val="2A3328"/>
          <w:sz w:val="22"/>
        </w:rPr>
        <w:t>预订成功后，住客在公众号内回复「绑定预订」，经前台确认即可解锁 AI 管家全部专属功能。</w:t>
      </w:r>
    </w:p>
    <w:p>
      <w:pPr>
        <w:spacing w:after="100"/>
      </w:pPr>
      <w:r>
        <w:rPr>
          <w:color w:val="2A3328"/>
          <w:sz w:val="22"/>
        </w:rPr>
        <w:t>预订咨询电话：16607927666  .  前台服务时间：每日 8:00 - 22:00</w:t>
      </w:r>
    </w:p>
    <w:p>
      <w:r>
        <w:br w:type="page"/>
      </w:r>
    </w:p>
    <w:p>
      <w:pPr>
        <w:spacing w:before="360" w:after="0"/>
      </w:pPr>
    </w:p>
    <w:p>
      <w:pPr>
        <w:spacing w:after="0" w:before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住客使用方式（系统建成后）</w:t>
      </w:r>
    </w:p>
    <w:p>
      <w:pPr>
        <w:spacing w:after="0" w:before="0"/>
        <w:pBdr>
          <w:bottom w:val="single" w:sz="4" w:space="1" w:color="C8966A"/>
        </w:pBdr>
      </w:pPr>
    </w:p>
    <w:p/>
    <w:p>
      <w:pPr>
        <w:spacing w:after="100"/>
      </w:pPr>
      <w:r>
        <w:rPr>
          <w:color w:val="2A3328"/>
          <w:sz w:val="22"/>
        </w:rPr>
        <w:t>住客无需下载任何 App。在微信中搜索「云上归墅民宿」关注公众号，即可使用全部功能。以下是两种主要交互方式：</w:t>
      </w:r>
    </w:p>
    <w:p>
      <w:pPr>
        <w:spacing w:after="80" w:before="200"/>
      </w:pPr>
      <w:r>
        <w:rPr>
          <w:b/>
          <w:color w:val="4A7C59"/>
          <w:sz w:val="28"/>
        </w:rPr>
        <w:t>方式一：回复关键词</w:t>
      </w:r>
    </w:p>
    <w:p>
      <w:pPr>
        <w:spacing w:after="100"/>
        <w:ind w:left="454"/>
      </w:pPr>
      <w:r>
        <w:rPr>
          <w:color w:val="2A3328"/>
          <w:sz w:val="22"/>
        </w:rPr>
        <w:t>在公众号对话框发送数字或中文关键词，系统自动匹配并返回相应服务。所有回复均在 1 秒内响应。</w:t>
      </w:r>
    </w:p>
    <w:p>
      <w:pPr>
        <w:spacing w:after="60"/>
        <w:ind w:left="340"/>
      </w:pPr>
      <w:r>
        <w:rPr>
          <w:color w:val="2A3328"/>
          <w:sz w:val="21"/>
        </w:rPr>
        <w:t>- 回复 1 或「房型」-- 查看所有房型图文介绍</w:t>
      </w:r>
    </w:p>
    <w:p>
      <w:pPr>
        <w:spacing w:after="60"/>
        <w:ind w:left="340"/>
      </w:pPr>
      <w:r>
        <w:rPr>
          <w:color w:val="2A3328"/>
          <w:sz w:val="21"/>
        </w:rPr>
        <w:t>- 回复 2 或「菜单」-- 浏览咖啡简餐菜单并下单</w:t>
      </w:r>
    </w:p>
    <w:p>
      <w:pPr>
        <w:spacing w:after="60"/>
        <w:ind w:left="340"/>
      </w:pPr>
      <w:r>
        <w:rPr>
          <w:color w:val="2A3328"/>
          <w:sz w:val="21"/>
        </w:rPr>
        <w:t>- 回复 3 或「攻略」-- 获取游玩路线推荐</w:t>
      </w:r>
    </w:p>
    <w:p>
      <w:pPr>
        <w:spacing w:after="60"/>
        <w:ind w:left="340"/>
      </w:pPr>
      <w:r>
        <w:rPr>
          <w:color w:val="2A3328"/>
          <w:sz w:val="21"/>
        </w:rPr>
        <w:t>- 回复 4 或「服务」-- 查看 21 项快捷服务列表</w:t>
      </w:r>
    </w:p>
    <w:p>
      <w:pPr>
        <w:spacing w:after="60"/>
        <w:ind w:left="340"/>
      </w:pPr>
      <w:r>
        <w:rPr>
          <w:color w:val="2A3328"/>
          <w:sz w:val="21"/>
        </w:rPr>
        <w:t>- 回复「美食」-- 周边美食深度探店推荐</w:t>
      </w:r>
    </w:p>
    <w:p>
      <w:pPr>
        <w:spacing w:after="60"/>
        <w:ind w:left="340"/>
      </w:pPr>
      <w:r>
        <w:rPr>
          <w:color w:val="2A3328"/>
          <w:sz w:val="21"/>
        </w:rPr>
        <w:t>- 回复「地图」或「位置」-- 民宿定位与一键导航</w:t>
      </w:r>
    </w:p>
    <w:p>
      <w:pPr>
        <w:spacing w:after="60"/>
        <w:ind w:left="340"/>
      </w:pPr>
      <w:r>
        <w:rPr>
          <w:color w:val="2A3328"/>
          <w:sz w:val="21"/>
        </w:rPr>
        <w:t>- 预订后回复任意自然语言问题 -- AI 管家智能应答</w:t>
      </w:r>
    </w:p>
    <w:p>
      <w:pPr>
        <w:spacing w:after="80" w:before="200"/>
      </w:pPr>
      <w:r>
        <w:rPr>
          <w:b/>
          <w:color w:val="4A7C59"/>
          <w:sz w:val="28"/>
        </w:rPr>
        <w:t>方式二：公众号底部菜单</w:t>
      </w:r>
    </w:p>
    <w:p>
      <w:pPr>
        <w:spacing w:after="100"/>
        <w:ind w:left="454"/>
      </w:pPr>
      <w:r>
        <w:rPr>
          <w:color w:val="2A3328"/>
          <w:sz w:val="22"/>
        </w:rPr>
        <w:t>点击公众号底部菜单栏，可直接进入 H5 页面浏览房型、在线点单、游玩攻略、快捷服务和积分中心。所有页面针对手机屏幕优化，支持深色/浅色模式自动切换，并随季节变换主题配色。</w:t>
      </w:r>
    </w:p>
    <w:p>
      <w:r>
        <w:br w:type="page"/>
      </w:r>
    </w:p>
    <w:p>
      <w:pPr>
        <w:spacing w:before="360" w:after="0"/>
      </w:pPr>
    </w:p>
    <w:p>
      <w:pPr>
        <w:spacing w:after="0" w:before="0"/>
        <w:pBdr>
          <w:bottom w:val="single" w:sz="12" w:space="1" w:color="B8D0B8"/>
        </w:pBdr>
      </w:pPr>
    </w:p>
    <w:p>
      <w:pPr>
        <w:spacing w:after="80" w:before="80"/>
      </w:pPr>
      <w:r>
        <w:rPr>
          <w:b/>
          <w:color w:val="3B5E47"/>
          <w:sz w:val="40"/>
        </w:rPr>
        <w:t>系统页面清单（全部 11 个页面）</w:t>
      </w:r>
    </w:p>
    <w:p>
      <w:pPr>
        <w:spacing w:after="0" w:before="0"/>
        <w:pBdr>
          <w:bottom w:val="single" w:sz="4" w:space="1" w:color="C8966A"/>
        </w:pBdr>
      </w:pPr>
    </w:p>
    <w:p/>
    <w:p>
      <w:pPr>
        <w:spacing w:after="40" w:before="120"/>
      </w:pPr>
      <w:r>
        <w:rPr>
          <w:b/>
          <w:color w:val="4A7C59"/>
          <w:sz w:val="24"/>
        </w:rPr>
        <w:t>[首页] 民宿概览</w:t>
      </w:r>
    </w:p>
    <w:p>
      <w:pPr>
        <w:spacing w:after="100"/>
        <w:ind w:left="454"/>
      </w:pPr>
      <w:r>
        <w:rPr>
          <w:color w:val="2A3328"/>
          <w:sz w:val="22"/>
        </w:rPr>
        <w:t>精选房型推荐 . AI 管家入口 . 季节主题切换</w:t>
      </w:r>
    </w:p>
    <w:p>
      <w:pPr>
        <w:spacing w:after="40" w:before="120"/>
      </w:pPr>
      <w:r>
        <w:rPr>
          <w:b/>
          <w:color w:val="4A7C59"/>
          <w:sz w:val="24"/>
        </w:rPr>
        <w:t>[房型] 房型列表</w:t>
      </w:r>
    </w:p>
    <w:p>
      <w:pPr>
        <w:spacing w:after="100"/>
        <w:ind w:left="454"/>
      </w:pPr>
      <w:r>
        <w:rPr>
          <w:color w:val="2A3328"/>
          <w:sz w:val="22"/>
        </w:rPr>
        <w:t>8 种房型卡片式展示 . 价格/人数/面积一览</w:t>
      </w:r>
    </w:p>
    <w:p>
      <w:pPr>
        <w:spacing w:after="40" w:before="120"/>
      </w:pPr>
      <w:r>
        <w:rPr>
          <w:b/>
          <w:color w:val="4A7C59"/>
          <w:sz w:val="24"/>
        </w:rPr>
        <w:t>[房型] 房型详情</w:t>
      </w:r>
    </w:p>
    <w:p>
      <w:pPr>
        <w:spacing w:after="100"/>
        <w:ind w:left="454"/>
      </w:pPr>
      <w:r>
        <w:rPr>
          <w:color w:val="2A3328"/>
          <w:sz w:val="22"/>
        </w:rPr>
        <w:t>多图滑动轮播 . 设施清单 . 预订电话一键拨打</w:t>
      </w:r>
    </w:p>
    <w:p>
      <w:pPr>
        <w:spacing w:after="40" w:before="120"/>
      </w:pPr>
      <w:r>
        <w:rPr>
          <w:b/>
          <w:color w:val="4A7C59"/>
          <w:sz w:val="24"/>
        </w:rPr>
        <w:t>[点单] 在线点单</w:t>
      </w:r>
    </w:p>
    <w:p>
      <w:pPr>
        <w:spacing w:after="100"/>
        <w:ind w:left="454"/>
      </w:pPr>
      <w:r>
        <w:rPr>
          <w:color w:val="2A3328"/>
          <w:sz w:val="22"/>
        </w:rPr>
        <w:t>4 大品类菜单 . 饮品定制弹窗 . 购物车 . 微信支付</w:t>
      </w:r>
    </w:p>
    <w:p>
      <w:pPr>
        <w:spacing w:after="40" w:before="120"/>
      </w:pPr>
      <w:r>
        <w:rPr>
          <w:b/>
          <w:color w:val="4A7C59"/>
          <w:sz w:val="24"/>
        </w:rPr>
        <w:t>[攻略] 游玩攻略</w:t>
      </w:r>
    </w:p>
    <w:p>
      <w:pPr>
        <w:spacing w:after="100"/>
        <w:ind w:left="454"/>
      </w:pPr>
      <w:r>
        <w:rPr>
          <w:color w:val="2A3328"/>
          <w:sz w:val="22"/>
        </w:rPr>
        <w:t>5 条路线详情 . 难度/时长/景点/贴士/一键导航</w:t>
      </w:r>
    </w:p>
    <w:p>
      <w:pPr>
        <w:spacing w:after="40" w:before="120"/>
      </w:pPr>
      <w:r>
        <w:rPr>
          <w:b/>
          <w:color w:val="4A7C59"/>
          <w:sz w:val="24"/>
        </w:rPr>
        <w:t>[美食] 美食探店</w:t>
      </w:r>
    </w:p>
    <w:p>
      <w:pPr>
        <w:spacing w:after="100"/>
        <w:ind w:left="454"/>
      </w:pPr>
      <w:r>
        <w:rPr>
          <w:color w:val="2A3328"/>
          <w:sz w:val="22"/>
        </w:rPr>
        <w:t>8 家周边美食深度攻略 . 必点菜 . 真实评价引用</w:t>
      </w:r>
    </w:p>
    <w:p>
      <w:pPr>
        <w:spacing w:after="40" w:before="120"/>
      </w:pPr>
      <w:r>
        <w:rPr>
          <w:b/>
          <w:color w:val="4A7C59"/>
          <w:sz w:val="24"/>
        </w:rPr>
        <w:t>[服务] 快捷服务</w:t>
      </w:r>
    </w:p>
    <w:p>
      <w:pPr>
        <w:spacing w:after="100"/>
        <w:ind w:left="454"/>
      </w:pPr>
      <w:r>
        <w:rPr>
          <w:color w:val="2A3328"/>
          <w:sz w:val="22"/>
        </w:rPr>
        <w:t>21 项服务卡片式布局 . 点击即呼叫</w:t>
      </w:r>
    </w:p>
    <w:p>
      <w:pPr>
        <w:spacing w:after="40" w:before="120"/>
      </w:pPr>
      <w:r>
        <w:rPr>
          <w:b/>
          <w:color w:val="4A7C59"/>
          <w:sz w:val="24"/>
        </w:rPr>
        <w:t>[地图] 地图导航</w:t>
      </w:r>
    </w:p>
    <w:p>
      <w:pPr>
        <w:spacing w:after="100"/>
        <w:ind w:left="454"/>
      </w:pPr>
      <w:r>
        <w:rPr>
          <w:color w:val="2A3328"/>
          <w:sz w:val="22"/>
        </w:rPr>
        <w:t>民宿精准定位 . 高德/腾讯地图跳转 . 交通指南</w:t>
      </w:r>
    </w:p>
    <w:p>
      <w:pPr>
        <w:spacing w:after="40" w:before="120"/>
      </w:pPr>
      <w:r>
        <w:rPr>
          <w:b/>
          <w:color w:val="4A7C59"/>
          <w:sz w:val="24"/>
        </w:rPr>
        <w:t>[积分] 积分中心</w:t>
      </w:r>
    </w:p>
    <w:p>
      <w:pPr>
        <w:spacing w:after="100"/>
        <w:ind w:left="454"/>
      </w:pPr>
      <w:r>
        <w:rPr>
          <w:color w:val="2A3328"/>
          <w:sz w:val="22"/>
        </w:rPr>
        <w:t>积分余额 . 会员等级与升级进度条 . 兑换商城</w:t>
      </w:r>
    </w:p>
    <w:p>
      <w:pPr>
        <w:spacing w:after="40" w:before="120"/>
      </w:pPr>
      <w:r>
        <w:rPr>
          <w:b/>
          <w:color w:val="4A7C59"/>
          <w:sz w:val="24"/>
        </w:rPr>
        <w:t>[订单] 订单管理</w:t>
      </w:r>
    </w:p>
    <w:p>
      <w:pPr>
        <w:spacing w:after="100"/>
        <w:ind w:left="454"/>
      </w:pPr>
      <w:r>
        <w:rPr>
          <w:color w:val="2A3328"/>
          <w:sz w:val="22"/>
        </w:rPr>
        <w:t>多平台订单统一列表 . 入住/退房/在住状态</w:t>
      </w:r>
    </w:p>
    <w:p>
      <w:pPr>
        <w:spacing w:after="40" w:before="120"/>
      </w:pPr>
      <w:r>
        <w:rPr>
          <w:b/>
          <w:color w:val="4A7C59"/>
          <w:sz w:val="24"/>
        </w:rPr>
        <w:t>[后台] 员工看板</w:t>
      </w:r>
    </w:p>
    <w:p>
      <w:pPr>
        <w:spacing w:after="100"/>
        <w:ind w:left="454"/>
      </w:pPr>
      <w:r>
        <w:rPr>
          <w:color w:val="2A3328"/>
          <w:sz w:val="22"/>
        </w:rPr>
        <w:t>实时房态一览 . 服务请求追踪 . 经营数据概览</w:t>
      </w:r>
    </w:p>
    <w:p>
      <w:pPr>
        <w:spacing w:after="100"/>
      </w:pPr>
      <w:r>
        <w:rPr>
          <w:color w:val="2A3328"/>
          <w:sz w:val="22"/>
        </w:rPr>
      </w:r>
    </w:p>
    <w:p>
      <w:pPr>
        <w:spacing w:after="60"/>
        <w:ind w:left="340"/>
      </w:pPr>
      <w:r>
        <w:rPr>
          <w:color w:val="2A3328"/>
          <w:sz w:val="21"/>
        </w:rPr>
        <w:t>- 所有页面响应式设计 . 适配各类手机屏幕尺寸</w:t>
      </w:r>
    </w:p>
    <w:p>
      <w:pPr>
        <w:spacing w:after="60"/>
        <w:ind w:left="340"/>
      </w:pPr>
      <w:r>
        <w:rPr>
          <w:color w:val="2A3328"/>
          <w:sz w:val="21"/>
        </w:rPr>
        <w:t>- 深色/浅色模式自动切换 . 跟随手机系统设置</w:t>
      </w:r>
    </w:p>
    <w:p>
      <w:pPr>
        <w:spacing w:after="60"/>
        <w:ind w:left="340"/>
      </w:pPr>
      <w:r>
        <w:rPr>
          <w:color w:val="2A3328"/>
          <w:sz w:val="21"/>
        </w:rPr>
        <w:t>- 春夏秋冬三季主题配色 . 页面视觉随季节自然变换</w:t>
      </w:r>
    </w:p>
    <w:p>
      <w:pPr>
        <w:spacing w:after="60"/>
        <w:ind w:left="340"/>
      </w:pPr>
      <w:r>
        <w:rPr>
          <w:color w:val="2A3328"/>
          <w:sz w:val="21"/>
        </w:rPr>
        <w:t>- 注：以上页面为项目规划内容，部分页面正在开发中</w:t>
      </w:r>
    </w:p>
    <w:p>
      <w:r>
        <w:br w:type="page"/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b/>
          <w:color w:val="3B5E47"/>
          <w:sz w:val="56"/>
        </w:rPr>
        <w:t>云上 . 归墅</w:t>
      </w:r>
    </w:p>
    <w:p>
      <w:pPr>
        <w:spacing w:before="160"/>
        <w:jc w:val="center"/>
      </w:pPr>
      <w:r>
        <w:rPr>
          <w:color w:val="C8966A"/>
          <w:sz w:val="28"/>
        </w:rPr>
        <w:t>云无心以出岫，鸟倦飞而知还</w:t>
      </w:r>
    </w:p>
    <w:p>
      <w:pPr>
        <w:spacing w:before="240"/>
        <w:jc w:val="center"/>
      </w:pPr>
      <w:r>
        <w:rPr>
          <w:color w:val="5A6558"/>
          <w:sz w:val="22"/>
        </w:rPr>
        <w:t>庐山山上 . 大林沟路27号  |  16607927666</w:t>
      </w:r>
    </w:p>
    <w:p>
      <w:pPr>
        <w:jc w:val="center"/>
      </w:pPr>
      <w:r>
        <w:rPr>
          <w:color w:val="8A9586"/>
          <w:sz w:val="20"/>
        </w:rPr>
        <w:t>微信公众号搜索「云上归墅民宿」体验全部功能</w:t>
        <w:br/>
        <w:t>项目规划方案  .  2026年6月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