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Microsoft YaHei" w:hAnsi="Microsoft YaHei" w:eastAsia="微软雅黑"/>
          <w:b/>
          <w:i w:val="0"/>
          <w:color w:val="2A3D33"/>
          <w:sz w:val="60"/>
        </w:rPr>
        <w:t>云上·归墅民宿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5B7B6F"/>
          <w:sz w:val="44"/>
        </w:rPr>
        <w:t>口碑监控周报</w:t>
      </w:r>
    </w:p>
    <w:p/>
    <w:p>
      <w:pPr>
        <w:spacing w:before="40" w:after="40"/>
        <w:jc w:val="center"/>
      </w:pPr>
      <w:r>
        <w:rPr>
          <w:color w:val="8B7355"/>
          <w:sz w:val="12"/>
        </w:rPr>
        <w:t>────────────────────────────────────────</w:t>
      </w:r>
    </w:p>
    <w:p/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4"/>
        </w:rPr>
        <w:t>报告周期</w:t>
        <w:br/>
        <w:t>2026.06.15  —  2026.06.22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20"/>
        </w:rPr>
        <w:t>庐山山上·庐山风景名胜区大林沟路27号</w:t>
        <w:br/>
        <w:t>☎ 16607927666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一、本周数据概览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报告周期 2026.06.15 — 2026.06.22，监控 4 个主流平台，其中 4 个平台有活跃数据，累计获取 18 条评价与提及。综合加权评分为 ⭐3.4/5.0。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8B7355"/>
                <w:sz w:val="36"/>
              </w:rPr>
              <w:t>3.4/5.0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综合评分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2A3D33"/>
                <w:sz w:val="36"/>
              </w:rPr>
              <w:t>4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平台覆盖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5B7B6F"/>
                <w:sz w:val="36"/>
              </w:rPr>
              <w:t>18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评价总数</w:t>
            </w:r>
          </w:p>
        </w:tc>
        <w:tc>
          <w:tcPr>
            <w:tcW w:type="dxa" w:w="1984"/>
            <w:shd w:fill="faf8f5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4CAF50"/>
                <w:sz w:val="36"/>
              </w:rPr>
              <w:t>50%</w:t>
            </w:r>
          </w:p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6B6B66"/>
                <w:sz w:val="16"/>
              </w:rPr>
              <w:t>好评率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各平台评分概览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平台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评价数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均分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评分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好评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中评</w:t>
            </w:r>
          </w:p>
        </w:tc>
        <w:tc>
          <w:tcPr>
            <w:tcW w:type="dxa" w:w="1345"/>
            <w:shd w:fill="e8e4db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i w:val="0"/>
                <w:color w:val="1A1A1A"/>
                <w:sz w:val="16"/>
              </w:rPr>
              <w:t>差评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大众点评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4.0/5.0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★★★★☆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0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携程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3.0/5.0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★★★☆☆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1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小红书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4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  <w:tr>
        <w:tc>
          <w:tcPr>
            <w:tcW w:type="dxa" w:w="1345"/>
          </w:tcPr>
          <w:p>
            <w:r>
              <w:rPr>
                <w:sz w:val="16"/>
              </w:rPr>
              <w:t>微博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345"/>
          </w:tcPr>
          <w:p>
            <w:r>
              <w:rPr>
                <w:sz w:val="16"/>
              </w:rPr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4CAF50"/>
                <w:sz w:val="18"/>
              </w:rPr>
              <w:t>5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FC107"/>
                <w:sz w:val="18"/>
              </w:rPr>
              <w:t>2</w:t>
            </w:r>
          </w:p>
        </w:tc>
        <w:tc>
          <w:tcPr>
            <w:tcW w:type="dxa" w:w="1345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rFonts w:ascii="Microsoft YaHei" w:hAnsi="Microsoft YaHei" w:eastAsia="微软雅黑"/>
                <w:b/>
                <w:i w:val="0"/>
                <w:color w:val="F44336"/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二、平台评价明细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大众点评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评价总数：2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均分：4.0/5.0 ★★★★☆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情感分布：👍0  😊2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0好评 / 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"云上归墅的民宿(庐山人民医院店)..."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https://www.dianping.com/shop/l82xjqIL1jOMw0wx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评价总数：3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均分：3.0/5.0 ★★★☆☆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😊1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1中评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/>
          <w:i w:val="0"/>
          <w:color w:val="8B7355"/>
          <w:sz w:val="18"/>
        </w:rPr>
        <w:t>【3.0分】</w:t>
      </w: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😊 "一进门就被森系氛围戳中， 原木风、满院绿意，安安静静的， 像躲进山里的秘密小天地。 房间视野绝了，环山全景落地窗， 早上一睁眼就是云雾绕山， 傍晚躺床上就能看橘子海晚霞， 不用挤景点，风景直接住进房间里。 床品软乎乎的，睡起来特别踏实， 卫浴细节拉满，地暖、智能马桶、加热毛巾架， 山里再冷也暖到心里，舒适度完全不输奢野酒店。 白天在庭院喝茶吹风， 晚上窝在公区看书、烤火、听音乐， 慢到时间都变温柔。 入住时间： 14:00至24:00 退房时间： 12:00前 订单需等酒店或供应商确认后生效，订..."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https://hotels.ctrip.com/hotel/dianping/64179558.html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6"/>
        </w:rPr>
        <w:t>📷 采集到的评价截图：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1102_61685280d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21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小红书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评价总数：6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情感分布：👍2  😊4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█████████████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2好评 / 4中评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"庐山云上归墅..."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https://www.xiaohongshu.com/search_result/60ee0f15000000002103e611?xsec_token=ABoEimOPpMs3Yta-c8N0L4PCEmax55Kr3XPilSyPvsz2c=&amp;xsec_source=</w:t>
      </w:r>
    </w:p>
    <w:p>
      <w:pPr>
        <w:spacing w:before="0" w:after="0" w:line="120" w:lineRule="exact"/>
      </w:pP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微博</w:t>
      </w:r>
    </w:p>
    <w:p>
      <w:pPr>
        <w:ind w:left="283"/>
      </w:pPr>
      <w:r>
        <w:rPr>
          <w:rFonts w:ascii="Microsoft YaHei" w:hAnsi="Microsoft YaHei" w:eastAsia="微软雅黑"/>
          <w:b w:val="0"/>
          <w:i w:val="0"/>
          <w:color w:val="6B6B66"/>
          <w:sz w:val="18"/>
        </w:rPr>
        <w:t xml:space="preserve">评价总数：7  |  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 xml:space="preserve">均分：— 暂无评分  |  </w:t>
      </w:r>
      <w:r>
        <w:rPr>
          <w:rFonts w:ascii="Microsoft YaHei" w:hAnsi="Microsoft YaHei" w:eastAsia="微软雅黑"/>
          <w:b w:val="0"/>
          <w:i w:val="0"/>
          <w:color w:val="6B6B66"/>
          <w:sz w:val="18"/>
        </w:rPr>
        <w:t>情感分布：👍5  😊2  👎0</w:t>
      </w:r>
    </w:p>
    <w:p>
      <w:pPr>
        <w:spacing w:before="40"/>
        <w:ind w:left="283"/>
      </w:pPr>
      <w:r>
        <w:rPr>
          <w:rFonts w:ascii="Microsoft YaHei" w:hAnsi="Microsoft YaHei" w:eastAsia="微软雅黑"/>
          <w:b w:val="0"/>
          <w:i w:val="0"/>
          <w:color w:val="4CAF50"/>
          <w:sz w:val="14"/>
        </w:rPr>
        <w:t>██████████████</w:t>
      </w:r>
      <w:r>
        <w:rPr>
          <w:rFonts w:ascii="Microsoft YaHei" w:hAnsi="Microsoft YaHei" w:eastAsia="微软雅黑"/>
          <w:b w:val="0"/>
          <w:i w:val="0"/>
          <w:color w:val="FFC107"/>
          <w:sz w:val="14"/>
        </w:rPr>
        <w:t>██████</w:t>
      </w:r>
      <w:r>
        <w:rPr>
          <w:rFonts w:ascii="Microsoft YaHei" w:hAnsi="Microsoft YaHei" w:eastAsia="微软雅黑"/>
          <w:b w:val="0"/>
          <w:i w:val="0"/>
          <w:color w:val="F44336"/>
          <w:sz w:val="14"/>
        </w:rPr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 xml:space="preserve">  5好评 / 2中评 / 0差评</w:t>
      </w:r>
    </w:p>
    <w:p>
      <w:pPr>
        <w:spacing w:before="120" w:after="40"/>
        <w:ind w:left="454"/>
      </w:pPr>
      <w:r>
        <w:rPr>
          <w:rFonts w:ascii="Microsoft YaHei" w:hAnsi="Microsoft YaHei" w:eastAsia="微软雅黑"/>
          <w:b w:val="0"/>
          <w:i/>
          <w:color w:val="1A1A1A"/>
          <w:sz w:val="18"/>
        </w:rPr>
        <w:t xml:space="preserve"> 😐 "【#河南发布100家文旅消费新场景名单# 】#五一假期河南主打一个实在#为优化文化旅游产品供给，进一步激发文旅市场消费活力，更好满足广大人民群众特色化、多层次旅游需求，日前，河南省文化和旅游厅发布100个文旅消费新场景，包括网红景区、特色旅游度假区、夜间文旅消费街区、特色旅游乡村、精品民宿、特色酒店、特色露营地、特色博物馆、特色演艺打卡地等九个类型。具体名单如下：网红景区（18个）：郑州建业华谊兄弟电影小镇，开封清明上河园、开封万岁山大宋武侠城、开封州桥遗址及汴河遗址、洛阳隋唐洛阳城国家遗址公园..."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https://weibo.com/1912416573/MDJ9i1Vw0?refer_flag=1001030103_</w:t>
      </w:r>
    </w:p>
    <w:p>
      <w:pPr>
        <w:spacing w:before="0" w:after="0" w:line="120" w:lineRule="exact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三、平台评价图片 &amp; 链接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ind w:firstLine="420"/>
      </w:pPr>
      <w:r>
        <w:t>以下为本周从各平台采集到的真实评价/笔记/帖文配图，共涉及 1 个平台。</w:t>
        <w:br/>
        <w:t>图片均为各平台用户/官方发布的原始图片，非截图。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▸ 携程（3条）</w:t>
      </w:r>
    </w:p>
    <w:p>
      <w:pPr>
        <w:spacing w:before="120"/>
        <w:ind w:left="170"/>
      </w:pPr>
      <w:r>
        <w:rPr>
          <w:rFonts w:ascii="Microsoft YaHei" w:hAnsi="Microsoft YaHei" w:eastAsia="微软雅黑"/>
          <w:b w:val="0"/>
          <w:i w:val="0"/>
          <w:sz w:val="18"/>
        </w:rPr>
        <w:t xml:space="preserve">1. 😊 </w:t>
      </w:r>
      <w:r>
        <w:rPr>
          <w:rFonts w:ascii="Microsoft YaHei" w:hAnsi="Microsoft YaHei" w:eastAsia="微软雅黑"/>
          <w:b/>
          <w:i w:val="0"/>
          <w:color w:val="1A1A1A"/>
          <w:sz w:val="18"/>
        </w:rPr>
        <w:t>[2026年5月] : 庐山山上索道站或观光车站接送，贴心管家服务，真的超满意，他们家离庐山山上索道站特别近，步行几分钟就到了，观光车站也就在门口不远处，超方便</w:t>
      </w:r>
      <w:r>
        <w:rPr>
          <w:rFonts w:ascii="Microsoft YaHei" w:hAnsi="Microsoft YaHei" w:eastAsia="微软雅黑"/>
          <w:b w:val="0"/>
          <w:i w:val="0"/>
          <w:color w:val="8B7355"/>
          <w:sz w:val="16"/>
        </w:rPr>
        <w:t xml:space="preserve"> ★★★☆☆</w:t>
      </w:r>
    </w:p>
    <w:p>
      <w:pPr>
        <w:ind w:left="454"/>
      </w:pPr>
      <w:r>
        <w:rPr>
          <w:rFonts w:ascii="Microsoft YaHei" w:hAnsi="Microsoft YaHei" w:eastAsia="微软雅黑"/>
          <w:b w:val="0"/>
          <w:i/>
          <w:color w:val="6B6B66"/>
          <w:sz w:val="16"/>
        </w:rPr>
        <w:t>一进门就被森系氛围戳中， 原木风、满院绿意，安安静静的， 像躲进山里的秘密小天地。 房间视野绝了，环山全景落地窗， 早上一睁眼就是云雾绕山， 傍晚躺床上就能看橘子海晚霞， 不用挤景点，风景直接住进房间里。 床品软乎乎的，睡起来特别踏实， 卫浴细节拉满，地暖、智能马桶、加热毛巾架， 山里再冷也暖到心里，舒适度完全不输奢野酒店。 白天在庭院喝茶吹风， 晚上窝在公区看书、烤火、听音乐， 慢到时间都变温柔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https://hotels.ctrip.com/hotel/dianping/64179558.html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32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1102_61685280d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▲ 携程 · [2026年5月] : 庐山山上索道站或观光车站接送，贴心管家服务，真的超满意，（1张）</w:t>
      </w:r>
    </w:p>
    <w:p>
      <w:pPr>
        <w:spacing w:before="0" w:after="0" w:line="60" w:lineRule="exact"/>
      </w:pPr>
    </w:p>
    <w:p>
      <w:pPr>
        <w:spacing w:before="120"/>
        <w:ind w:left="170"/>
      </w:pPr>
      <w:r>
        <w:rPr>
          <w:rFonts w:ascii="Microsoft YaHei" w:hAnsi="Microsoft YaHei" w:eastAsia="微软雅黑"/>
          <w:b w:val="0"/>
          <w:i w:val="0"/>
          <w:sz w:val="18"/>
        </w:rPr>
        <w:t xml:space="preserve">2. 😊 </w:t>
      </w:r>
      <w:r>
        <w:rPr>
          <w:rFonts w:ascii="Microsoft YaHei" w:hAnsi="Microsoft YaHei" w:eastAsia="微软雅黑"/>
          <w:b/>
          <w:i w:val="0"/>
          <w:color w:val="1A1A1A"/>
          <w:sz w:val="18"/>
        </w:rPr>
        <w:t>[2026年4月] : 藏在庐山牯岭镇云雾中的云上归墅，环境安静治愈，推开窗便是漫山云海，风铃轻响氛围感十足。老板用心打理，咖啡品质出众，自种的茶清香回甘，还有</w:t>
      </w:r>
    </w:p>
    <w:p>
      <w:pPr>
        <w:ind w:left="454"/>
      </w:pPr>
      <w:r>
        <w:rPr>
          <w:rFonts w:ascii="Microsoft YaHei" w:hAnsi="Microsoft YaHei" w:eastAsia="微软雅黑"/>
          <w:b w:val="0"/>
          <w:i/>
          <w:color w:val="6B6B66"/>
          <w:sz w:val="16"/>
        </w:rPr>
        <w:t>这次住云上归墅体验真的很好，山野大床房位置超赞，推开窗就是山间云雾，氛围感直接拉满。房间收拾得干净整洁，住着舒服又安心。一楼就是老板自己开的咖啡馆，没事坐下来喝杯咖啡、看看风景特别放松。整体环境安静又治愈，服务也很贴心，来庐山玩住这里很合适，真心推荐。 入住时间： 14:00后 退房时间： 12:00前 订单需等酒店或供应商确认后生效，订单确认结果以平台短信、邮件或app通知为准。 入住方式房东或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https://hotels.ctrip.com/hotel/dianping/5908824.html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32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1101_115d4cf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▲ 携程 · [2026年4月] : 藏在庐山牯岭镇云雾中的云上归墅，环境安静治愈，推开窗便是（1张）</w:t>
      </w:r>
    </w:p>
    <w:p>
      <w:pPr>
        <w:spacing w:before="0" w:after="0" w:line="60" w:lineRule="exact"/>
      </w:pPr>
    </w:p>
    <w:p>
      <w:pPr>
        <w:spacing w:before="120"/>
        <w:ind w:left="170"/>
      </w:pPr>
      <w:r>
        <w:rPr>
          <w:rFonts w:ascii="Microsoft YaHei" w:hAnsi="Microsoft YaHei" w:eastAsia="微软雅黑"/>
          <w:b w:val="0"/>
          <w:i w:val="0"/>
          <w:sz w:val="18"/>
        </w:rPr>
        <w:t xml:space="preserve">3. 😐 </w:t>
      </w:r>
      <w:r>
        <w:rPr>
          <w:rFonts w:ascii="Microsoft YaHei" w:hAnsi="Microsoft YaHei" w:eastAsia="微软雅黑"/>
          <w:b/>
          <w:i w:val="0"/>
          <w:color w:val="1A1A1A"/>
          <w:sz w:val="18"/>
        </w:rPr>
        <w:t>[2024年7月] : 22日</w:t>
        <w:br/>
        <w:br/>
        <w:t>卫生，方便。</w:t>
        <w:br/>
        <w:br/>
        <w:t>合作平台用户</w:t>
        <w:br/>
        <w:br/>
      </w:r>
    </w:p>
    <w:p>
      <w:pPr>
        <w:ind w:left="454"/>
      </w:pPr>
      <w:r>
        <w:rPr>
          <w:rFonts w:ascii="Microsoft YaHei" w:hAnsi="Microsoft YaHei" w:eastAsia="微软雅黑"/>
          <w:b w:val="0"/>
          <w:i/>
          <w:color w:val="6B6B66"/>
          <w:sz w:val="16"/>
        </w:rPr>
        <w:t>床很舒服，里面五脏俱全，蛮不错。 入住时间： 14:00后 退房时间： 12:00前 订单需等酒店或供应商确认后生效，订单确认结果以平台短信、邮件或app通知为准。 年龄限制入住办理人需年满18岁 可接待人群仅接待持有中国内地签发的有效居民身份证的客人 派对允许举办派对/活动 部分房型欢迎携带儿童入住 不同房型加床和婴儿床政策不同，请以预订房型内政策为准 -   开业：2022 电话：180792</w:t>
      </w:r>
    </w:p>
    <w:p>
      <w:pPr>
        <w:ind w:left="454"/>
      </w:pPr>
      <w:r>
        <w:rPr>
          <w:rFonts w:ascii="Microsoft YaHei" w:hAnsi="Microsoft YaHei" w:eastAsia="微软雅黑"/>
          <w:b w:val="0"/>
          <w:i w:val="0"/>
          <w:color w:val="5B7B6F"/>
          <w:sz w:val="14"/>
        </w:rPr>
        <w:t>🔗 https://hotels.ctrip.com/hotel/dianping/53033555.html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2401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22_161101_491269d7f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1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▲ 携程 · [2024年7月] : 22日</w:t>
        <w:br/>
        <w:br/>
        <w:t>卫生，方便。</w:t>
        <w:br/>
        <w:br/>
        <w:t>合作平台用户</w:t>
        <w:br/>
        <w:br/>
        <w:t>（1张）</w:t>
      </w:r>
    </w:p>
    <w:p>
      <w:pPr>
        <w:spacing w:before="0" w:after="0" w:line="60" w:lineRule="exact"/>
      </w:pPr>
    </w:p>
    <w:p>
      <w:pPr>
        <w:spacing w:before="0" w:after="0" w:line="120" w:lineRule="exact"/>
      </w:pP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各平台评价入口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🏨 携程旅行：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https://hotels.ctrip.com/hotel/dianping/%E4%BA%91%E4%B8%8A%E5%BD%92%E5%A2%85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🏠 美团：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https://hotel.meituan.com/dianping/%E4%BA%91%E4%B8%8A%E5%BD%92%E5%A2%85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✈️ 飞猪旅行：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https://www.fliggy.com/review/%E4%BA%91%E4%B8%8A%E5%BD%92%E5%A2%85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⭐ 大众点评：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https://www.dianping.com/shop/%E4%BA%91%E4%B8%8A%E5%BD%92%E5%A2%85/review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📕 小红书：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https://www.xiaohongshu.com/search_result?keyword=%E4%BA%91%E4%B8%8A%E5%BD%92%E5%A2%85</w:t>
      </w:r>
    </w:p>
    <w:p>
      <w:pPr>
        <w:ind w:left="283"/>
      </w:pPr>
      <w:r>
        <w:rPr>
          <w:rFonts w:ascii="Microsoft YaHei" w:hAnsi="Microsoft YaHei" w:eastAsia="微软雅黑"/>
          <w:b/>
          <w:i w:val="0"/>
          <w:color w:val="6B6B66"/>
          <w:sz w:val="18"/>
        </w:rPr>
        <w:t>🎵 抖音：</w:t>
      </w:r>
      <w:r>
        <w:rPr>
          <w:rFonts w:ascii="Microsoft YaHei" w:hAnsi="Microsoft YaHei" w:eastAsia="微软雅黑"/>
          <w:b w:val="0"/>
          <w:i w:val="0"/>
          <w:color w:val="5B7B6F"/>
          <w:sz w:val="16"/>
        </w:rPr>
        <w:t>https://www.douyin.com/search/%E4%BA%91%E4%B8%8A%E5%BD%92%E5%A2%85</w:t>
      </w:r>
    </w:p>
    <w:p/>
    <w:p>
      <w:pPr>
        <w:pStyle w:val="Heading1"/>
      </w:pPr>
      <w:r>
        <w:rPr>
          <w:rFonts w:ascii="Microsoft YaHei" w:hAnsi="Microsoft YaHei" w:eastAsia="微软雅黑"/>
          <w:color w:val="2A3D33"/>
          <w:sz w:val="32"/>
        </w:rPr>
        <w:t>四、舆情分析与改进建议</w:t>
      </w: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情感分布总览</w:t>
      </w:r>
    </w:p>
    <w:p>
      <w:pPr>
        <w:ind w:firstLine="420"/>
      </w:pP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本周共 18 条有效评价。正面 9 条（50%），中性 9 条（50%），负面 0 条（0%）。</w:t>
      </w:r>
    </w:p>
    <w:p/>
    <w:p>
      <w:pPr>
        <w:ind w:left="283"/>
      </w:pPr>
      <w:r>
        <w:rPr>
          <w:rFonts w:ascii="Microsoft YaHei" w:hAnsi="Microsoft YaHei" w:eastAsia="微软雅黑"/>
          <w:b/>
          <w:i w:val="0"/>
          <w:color w:val="F44336"/>
          <w:sz w:val="22"/>
        </w:rPr>
        <w:t>🔴 口碑健康度：需关注</w:t>
      </w:r>
      <w:r>
        <w:rPr>
          <w:rFonts w:ascii="Microsoft YaHei" w:hAnsi="Microsoft YaHei" w:eastAsia="微软雅黑"/>
          <w:b w:val="0"/>
          <w:i w:val="0"/>
          <w:color w:val="1A1A1A"/>
          <w:sz w:val="20"/>
        </w:rPr>
        <w:t>口碑状况需要重点关注。建议立即排查差评根因，召开服务质量会议，制定系统化改进方案并追踪执行。</w:t>
      </w:r>
    </w:p>
    <w:p/>
    <w:p>
      <w:pPr>
        <w:pStyle w:val="Heading2"/>
      </w:pPr>
      <w:r>
        <w:rPr>
          <w:rFonts w:ascii="Microsoft YaHei" w:hAnsi="Microsoft YaHei" w:eastAsia="微软雅黑"/>
          <w:color w:val="5B7B6F"/>
          <w:sz w:val="24"/>
        </w:rPr>
        <w:t>下周改进建议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1. 评价回复：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每日检查携程/美团/飞猪最新评价，差评在48小时内给与真诚回复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2. 好评引导：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退房时引导满意客人在携程/美团写评价（退房好评推送已自动执行）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3. 内容运营：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小红书和抖音每周发布2-3条民宿日常/周边攻略内容，提升自然曝光量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4. 竞品对标：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关注庐山区域同类精品民宿评价趋势，了解差异化服务方向</w:t>
      </w:r>
    </w:p>
    <w:p>
      <w:pPr>
        <w:spacing w:before="80"/>
        <w:ind w:left="170"/>
      </w:pPr>
      <w:r>
        <w:rPr>
          <w:rFonts w:ascii="Microsoft YaHei" w:hAnsi="Microsoft YaHei" w:eastAsia="微软雅黑"/>
          <w:b/>
          <w:i w:val="0"/>
          <w:color w:val="2A3D33"/>
          <w:sz w:val="18"/>
        </w:rPr>
        <w:t>5. 服务优化：</w:t>
      </w:r>
      <w:r>
        <w:rPr>
          <w:rFonts w:ascii="Microsoft YaHei" w:hAnsi="Microsoft YaHei" w:eastAsia="微软雅黑"/>
          <w:b w:val="0"/>
          <w:i w:val="0"/>
          <w:color w:val="1A1A1A"/>
          <w:sz w:val="18"/>
        </w:rPr>
        <w:t>针对高频差评关键词（如隔音/卫生/水温）做预防性检查和改进</w:t>
      </w:r>
    </w:p>
    <w:p>
      <w:pPr>
        <w:spacing w:before="0" w:after="0" w:line="240" w:lineRule="exact"/>
      </w:pPr>
    </w:p>
    <w:p>
      <w:pPr>
        <w:spacing w:before="40" w:after="40"/>
        <w:jc w:val="center"/>
      </w:pPr>
      <w:r>
        <w:rPr>
          <w:color w:val="E0D8CC"/>
          <w:sz w:val="12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— 云上·归墅民宿 · 智能客服系统自动生成 —</w:t>
        <w:br/>
      </w:r>
      <w:r>
        <w:rPr>
          <w:rFonts w:ascii="Microsoft YaHei" w:hAnsi="Microsoft YaHei" w:eastAsia="微软雅黑"/>
          <w:b w:val="0"/>
          <w:i w:val="0"/>
          <w:color w:val="6B6B66"/>
          <w:sz w:val="14"/>
        </w:rPr>
        <w:t>报告时间：2026-06-22 16:15 UTC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