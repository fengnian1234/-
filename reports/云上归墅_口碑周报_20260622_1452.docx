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60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44"/>
        </w:rPr>
        <w:t>口碑监控周报</w:t>
      </w:r>
    </w:p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4"/>
        </w:rPr>
        <w:t>报告周期</w:t>
        <w:br/>
        <w:t>2026.06.15  —  2026.06.22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庐山山上·庐山风景名胜区大林沟路27号</w:t>
        <w:br/>
        <w:t>☎ 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一、本周数据概览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报告周期 2026.06.15 — 2026.06.22，监控 6 个主流平台，其中 6 个平台有活跃数据，累计获取 76 条评价与提及。综合加权评分为 ⭐4.6/5.0。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6"/>
              </w:rPr>
              <w:t>4.6/5.0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综合评分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6"/>
              </w:rPr>
              <w:t>6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平台覆盖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6"/>
              </w:rPr>
              <w:t>76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评价总数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4CAF50"/>
                <w:sz w:val="36"/>
              </w:rPr>
              <w:t>17%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好评率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平台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评价数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均分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好评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中评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差评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大众点评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4.6/5.0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★★★★★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飞猪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携程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14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小红书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微博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知乎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7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7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二、平台评价明细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大众点评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评价总数：20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均分：4.6/5.0 ★★★★★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😊20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20中评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"大众点评平台实时搜索结果截图（06-22 14:50）..."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https://www.dianping.com/search/keyword/庐山民宿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众点评_20260622_1450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飞猪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评价总数：5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😊5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5中评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腾讯云，腾讯集团倾力打造的云计算品牌，面向全世界各个国家和地区的政府机构、企业组织和个人开发者，提供全球领先的云计算、大数据、人工智能等技术产品与服务，以卓越的科技能力打造丰富的行 …..."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https://cloud.tencent.cn/about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评价总数：14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😊14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14中评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"携程平台实时搜索结果截图（06-22 14:51）..."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https://hotels.ctrip.com/hotel/search?keyword=庐山%20云上归墅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携程_20260622_1451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小红书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评价总数：14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😊12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12中评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"小红书平台实时搜索结果截图（06-22 14:51）..."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https://www.xiaohongshu.com/search_result?keyword=云上·归墅民宿+庐山+评价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小红书_20260622_1451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微博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评价总数：9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情感分布：👍4  😊5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4好评 / 5中评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"微博平台实时搜索结果截图（06-22 14:51）..."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https://s.weibo.com/weibo?q=庐山民宿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博_20260622_1451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知乎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评价总数：14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情感分布：👍7  😊7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7好评 / 7中评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"### 5. </w:t>
        <w:br/>
        <w:t>**URL**: https://www.sohu.com/a/946639402_122537415</w:t>
        <w:br/>
        <w:t>2025年10月23日 这篇攻略把门票、交通、住宿、路线、预算全整理好，收藏起来，轻松玩转庐山～ - 通票（推荐）：160元/人，包含庐山大门票+8大环山景区，**7天内可无限次进出**，适合想深度游的朋 …..."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https://www.sohu.com/a/946639402_122537415</w:t>
      </w:r>
    </w:p>
    <w:p>
      <w:pPr>
        <w:spacing w:before="0" w:after="0" w:line="120" w:lineRule="exact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三、平台页面截图 &amp; 链接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以下汇总了各主流平台评价入口链接，以及本周采集到的评价截图。</w:t>
        <w:br/>
        <w:t>建议运营人员每周登录各平台截取评分页和最新评价，与本报告一并归档。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🏨 携程旅行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携程_20260622_1451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🏠 美团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美团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✈️ 飞猪旅行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飞猪旅行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⭐ 大众点评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众点评_20260622_1450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📕 小红书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小红书_20260622_1451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🎵 抖音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抖音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四、舆情分析与改进建议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情感分布总览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 76 条有效评价。正面 13 条（17%），中性 63 条（83%），负面 0 条（0%）。</w:t>
      </w:r>
    </w:p>
    <w:p/>
    <w:p>
      <w:pPr>
        <w:ind w:left="283"/>
      </w:pPr>
      <w:r>
        <w:rPr>
          <w:rFonts w:ascii="Microsoft YaHei" w:hAnsi="Microsoft YaHei" w:eastAsia="微软雅黑"/>
          <w:b/>
          <w:i w:val="0"/>
          <w:color w:val="F44336"/>
          <w:sz w:val="22"/>
        </w:rPr>
        <w:t>🔴 口碑健康度：需关注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口碑状况需要重点关注。建议立即排查差评根因，召开服务质量会议，制定系统化改进方案并追踪执行。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下周改进建议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每日检查携程/美团/飞猪最新评价，差评在48小时内给与真诚回复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退房时引导满意客人在携程/美团写评价（退房好评推送已自动执行）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小红书和抖音每周发布2-3条民宿日常/周边攻略内容，提升自然曝光量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关注庐山区域同类精品民宿评价趋势，了解差异化服务方向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针对高频差评关键词（如隔音/卫生/水温）做预防性检查和改进</w:t>
      </w:r>
    </w:p>
    <w:p>
      <w:pPr>
        <w:spacing w:before="0" w:after="0" w:line="240" w:lineRule="exact"/>
      </w:pP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 云上·归墅民宿 · 智能客服系统自动生成 —</w:t>
        <w:br/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报告时间：2026-06-22 14:52 UTC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