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40" w:after="40"/>
        <w:pBdr>
          <w:bottom w:val="single" w:sz="16" w:space="1" w:color="8b7355"/>
        </w:pBdr>
      </w:pPr>
    </w:p>
    <w:p>
      <w:pPr>
        <w:spacing w:before="200"/>
      </w:pPr>
    </w:p>
    <w:p>
      <w:pPr>
        <w:jc w:val="center"/>
      </w:pPr>
      <w:r>
        <w:rPr>
          <w:rFonts w:ascii="Microsoft YaHei" w:hAnsi="Microsoft YaHei" w:eastAsia="微软雅黑"/>
          <w:b/>
          <w:i w:val="0"/>
          <w:color w:val="2A3D33"/>
          <w:sz w:val="52"/>
        </w:rPr>
        <w:t>云上·归墅民宿</w:t>
      </w:r>
    </w:p>
    <w:p>
      <w:pPr>
        <w:spacing w:before="80"/>
        <w:jc w:val="center"/>
      </w:pPr>
      <w:r>
        <w:rPr>
          <w:rFonts w:ascii="Microsoft YaHei" w:hAnsi="Microsoft YaHei" w:eastAsia="微软雅黑"/>
          <w:b w:val="0"/>
          <w:i w:val="0"/>
          <w:color w:val="5B7B6F"/>
          <w:sz w:val="34"/>
        </w:rPr>
        <w:t>口碑监控周报</w:t>
      </w:r>
    </w:p>
    <w:p>
      <w:pPr>
        <w:spacing w:before="120"/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0"/>
        </w:rPr>
        <w:t>2026年 · 第26周</w:t>
      </w:r>
    </w:p>
    <w:p>
      <w:pPr>
        <w:spacing w:before="40" w:after="40"/>
        <w:pBdr>
          <w:bottom w:val="single" w:sz="16" w:space="1" w:color="8b7355"/>
        </w:pBdr>
      </w:pPr>
    </w:p>
    <w:p>
      <w:pPr>
        <w:spacing w:before="200"/>
      </w:pP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2"/>
        </w:rPr>
        <w:t>2026.06.15  —  2026.06.22</w:t>
      </w:r>
    </w:p>
    <w:p>
      <w:pPr>
        <w:spacing w:before="80"/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庐山山上·庐山风景名胜区大林沟路27号    ☎ 16607927666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微软雅黑"/>
          <w:color w:val="2A3D33"/>
          <w:sz w:val="28"/>
        </w:rPr>
        <w:t>一、本周数据概览</w:t>
      </w:r>
    </w:p>
    <w:p>
      <w:pPr>
        <w:spacing w:before="40" w:after="40"/>
        <w:pBdr>
          <w:bottom w:val="single" w:sz="8" w:space="1" w:color="d5cec0"/>
        </w:pBdr>
      </w:pPr>
    </w:p>
    <w:p>
      <w:pPr>
        <w:spacing w:after="120"/>
      </w:pPr>
      <w:r>
        <w:t>监控 4 个平台，4 个有活跃数据，累计 20 条评价。综合评分 ⭐3.4/5.0。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fill="f0ede6"/>
          </w:tcPr>
          <w:p>
            <w:pPr>
              <w:spacing w:before="80"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8B7355"/>
                <w:sz w:val="32"/>
              </w:rPr>
              <w:t>⭐3.4/5.0</w:t>
            </w:r>
          </w:p>
          <w:p>
            <w:pPr>
              <w:spacing w:before="20" w:after="8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7"/>
              </w:rPr>
              <w:t>综合评分</w:t>
            </w:r>
          </w:p>
        </w:tc>
        <w:tc>
          <w:tcPr>
            <w:tcW w:type="dxa" w:w="2041"/>
            <w:shd w:fill="e8f0ec"/>
          </w:tcPr>
          <w:p>
            <w:pPr>
              <w:spacing w:before="80"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2A3D33"/>
                <w:sz w:val="32"/>
              </w:rPr>
              <w:t>4</w:t>
            </w:r>
          </w:p>
          <w:p>
            <w:pPr>
              <w:spacing w:before="20" w:after="8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7"/>
              </w:rPr>
              <w:t>活跃平台</w:t>
            </w:r>
          </w:p>
        </w:tc>
        <w:tc>
          <w:tcPr>
            <w:tcW w:type="dxa" w:w="2041"/>
            <w:shd w:fill="eaf0f0"/>
          </w:tcPr>
          <w:p>
            <w:pPr>
              <w:spacing w:before="80"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5B7B6F"/>
                <w:sz w:val="32"/>
              </w:rPr>
              <w:t>20</w:t>
            </w:r>
          </w:p>
          <w:p>
            <w:pPr>
              <w:spacing w:before="20" w:after="8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7"/>
              </w:rPr>
              <w:t>评价总数</w:t>
            </w:r>
          </w:p>
        </w:tc>
        <w:tc>
          <w:tcPr>
            <w:tcW w:type="dxa" w:w="2041"/>
            <w:shd w:fill="f0f0e8"/>
          </w:tcPr>
          <w:p>
            <w:pPr>
              <w:spacing w:before="80"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F9A825"/>
                <w:sz w:val="32"/>
              </w:rPr>
              <w:t>45%</w:t>
            </w:r>
          </w:p>
          <w:p>
            <w:pPr>
              <w:spacing w:before="20" w:after="8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7"/>
              </w:rPr>
              <w:t>好评率</w:t>
            </w:r>
          </w:p>
        </w:tc>
      </w:tr>
    </w:tbl>
    <w:p>
      <w:pPr>
        <w:spacing w:before="160" w:after="40"/>
      </w:pPr>
      <w:r>
        <w:rPr>
          <w:rFonts w:ascii="Microsoft YaHei" w:hAnsi="Microsoft YaHei" w:eastAsia="微软雅黑"/>
          <w:b/>
          <w:i w:val="0"/>
          <w:color w:val="2A3D33"/>
          <w:sz w:val="21"/>
        </w:rPr>
        <w:t>各平台评分概览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平台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条数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均分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评分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👍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😐</w:t>
            </w:r>
          </w:p>
        </w:tc>
        <w:tc>
          <w:tcPr>
            <w:tcW w:type="dxa" w:w="1377"/>
            <w:shd w:fill="e8e4db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7"/>
              </w:rPr>
              <w:t>👎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大众点评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4.0/5.0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★★★★☆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388E3C"/>
                <w:sz w:val="17"/>
              </w:rPr>
              <w:t>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F9A825"/>
                <w:sz w:val="17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D32F2F"/>
                <w:sz w:val="17"/>
              </w:rPr>
              <w:t>0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携程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3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3.0/5.0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★★★☆☆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388E3C"/>
                <w:sz w:val="17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F9A825"/>
                <w:sz w:val="17"/>
              </w:rPr>
              <w:t>1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D32F2F"/>
                <w:sz w:val="17"/>
              </w:rPr>
              <w:t>0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小红书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8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388E3C"/>
                <w:sz w:val="17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F9A825"/>
                <w:sz w:val="17"/>
              </w:rPr>
              <w:t>6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D32F2F"/>
                <w:sz w:val="17"/>
              </w:rPr>
              <w:t>0</w:t>
            </w:r>
          </w:p>
        </w:tc>
      </w:tr>
      <w:tr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微博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7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388E3C"/>
                <w:sz w:val="17"/>
              </w:rPr>
              <w:t>5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F9A825"/>
                <w:sz w:val="17"/>
              </w:rPr>
              <w:t>2</w:t>
            </w:r>
          </w:p>
        </w:tc>
        <w:tc>
          <w:tcPr>
            <w:tcW w:type="dxa" w:w="1377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D32F2F"/>
                <w:sz w:val="17"/>
              </w:rPr>
              <w:t>0</w:t>
            </w:r>
          </w:p>
        </w:tc>
      </w:tr>
    </w:tbl>
    <w:p>
      <w:pPr>
        <w:pStyle w:val="Heading1"/>
        <w:spacing w:before="200" w:after="80"/>
      </w:pPr>
      <w:r>
        <w:rPr>
          <w:rFonts w:ascii="Microsoft YaHei" w:hAnsi="Microsoft YaHei" w:eastAsia="微软雅黑"/>
          <w:color w:val="2A3D33"/>
          <w:sz w:val="28"/>
        </w:rPr>
        <w:t>二、平台评价 &amp; 图片明细</w:t>
      </w:r>
    </w:p>
    <w:p>
      <w:pPr>
        <w:spacing w:before="40" w:after="40"/>
        <w:pBdr>
          <w:bottom w:val="single" w:sz="8" w:space="1" w:color="d5cec0"/>
        </w:pBdr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▸ 大众点评</w:t>
      </w:r>
    </w:p>
    <w:p>
      <w:pPr>
        <w:spacing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9"/>
        </w:rPr>
        <w:t xml:space="preserve">📊 2条评价  |  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 xml:space="preserve">均分 4.0/5.0 ★★★★☆  |  </w:t>
      </w:r>
      <w:r>
        <w:rPr>
          <w:rFonts w:ascii="Microsoft YaHei" w:hAnsi="Microsoft YaHei" w:eastAsia="微软雅黑"/>
          <w:b w:val="0"/>
          <w:i w:val="0"/>
          <w:color w:val="388E3C"/>
          <w:sz w:val="19"/>
        </w:rPr>
        <w:t xml:space="preserve">👍0  </w:t>
      </w:r>
      <w:r>
        <w:rPr>
          <w:rFonts w:ascii="Microsoft YaHei" w:hAnsi="Microsoft YaHei" w:eastAsia="微软雅黑"/>
          <w:b w:val="0"/>
          <w:i w:val="0"/>
          <w:color w:val="F9A825"/>
          <w:sz w:val="19"/>
        </w:rPr>
        <w:t xml:space="preserve">😐2  </w:t>
      </w:r>
      <w:r>
        <w:rPr>
          <w:rFonts w:ascii="Microsoft YaHei" w:hAnsi="Microsoft YaHei" w:eastAsia="微软雅黑"/>
          <w:b w:val="0"/>
          <w:i w:val="0"/>
          <w:color w:val="D32F2F"/>
          <w:sz w:val="19"/>
        </w:rPr>
        <w:t>👎0</w:t>
      </w:r>
    </w:p>
    <w:p>
      <w:pPr>
        <w:spacing w:before="20" w:after="40"/>
        <w:ind w:left="170"/>
      </w:pPr>
      <w:r>
        <w:rPr>
          <w:rFonts w:ascii="Microsoft YaHei" w:hAnsi="Microsoft YaHei" w:eastAsia="微软雅黑"/>
          <w:b w:val="0"/>
          <w:i w:val="0"/>
          <w:color w:val="388E3C"/>
          <w:sz w:val="14"/>
        </w:rPr>
      </w:r>
      <w:r>
        <w:rPr>
          <w:rFonts w:ascii="Microsoft YaHei" w:hAnsi="Microsoft YaHei" w:eastAsia="微软雅黑"/>
          <w:b w:val="0"/>
          <w:i w:val="0"/>
          <w:color w:val="F9A825"/>
          <w:sz w:val="14"/>
        </w:rPr>
        <w:t>████████████████████████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D32F2F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5"/>
        </w:rPr>
        <w:t xml:space="preserve">  0好评 / 2中评 / 0差评</w:t>
      </w:r>
    </w:p>
    <w:p>
      <w:pPr>
        <w:spacing w:before="60" w:after="40"/>
        <w:ind w:left="283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"云上归墅的民宿(庐山人民医院店)..."</w:t>
      </w:r>
    </w:p>
    <w:p>
      <w:pPr>
        <w:spacing w:after="80"/>
        <w:ind w:left="283"/>
      </w:pPr>
      <w:r>
        <w:rPr>
          <w:rFonts w:ascii="Microsoft YaHei" w:hAnsi="Microsoft YaHei" w:eastAsia="微软雅黑"/>
          <w:b w:val="0"/>
          <w:i w:val="0"/>
          <w:color w:val="5B7B6F"/>
          <w:sz w:val="15"/>
        </w:rPr>
        <w:t>🔗 https://www.dianping.com/shop/l82xjqIL1jOMw0wx</w:t>
      </w:r>
    </w:p>
    <w:p>
      <w:pPr>
        <w:spacing w:before="40" w:after="40"/>
        <w:pBdr>
          <w:bottom w:val="single" w:sz="8" w:space="1" w:color="d5cec0"/>
        </w:pBdr>
      </w:pPr>
    </w:p>
    <w:p>
      <w:pPr>
        <w:spacing w:before="20" w:after="20"/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▸ 携程</w:t>
      </w:r>
    </w:p>
    <w:p>
      <w:pPr>
        <w:spacing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9"/>
        </w:rPr>
        <w:t xml:space="preserve">📊 3条评价  |  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 xml:space="preserve">均分 3.0/5.0 ★★★☆☆  |  </w:t>
      </w:r>
      <w:r>
        <w:rPr>
          <w:rFonts w:ascii="Microsoft YaHei" w:hAnsi="Microsoft YaHei" w:eastAsia="微软雅黑"/>
          <w:b w:val="0"/>
          <w:i w:val="0"/>
          <w:color w:val="388E3C"/>
          <w:sz w:val="19"/>
        </w:rPr>
        <w:t xml:space="preserve">👍2  </w:t>
      </w:r>
      <w:r>
        <w:rPr>
          <w:rFonts w:ascii="Microsoft YaHei" w:hAnsi="Microsoft YaHei" w:eastAsia="微软雅黑"/>
          <w:b w:val="0"/>
          <w:i w:val="0"/>
          <w:color w:val="F9A825"/>
          <w:sz w:val="19"/>
        </w:rPr>
        <w:t xml:space="preserve">😐1  </w:t>
      </w:r>
      <w:r>
        <w:rPr>
          <w:rFonts w:ascii="Microsoft YaHei" w:hAnsi="Microsoft YaHei" w:eastAsia="微软雅黑"/>
          <w:b w:val="0"/>
          <w:i w:val="0"/>
          <w:color w:val="D32F2F"/>
          <w:sz w:val="19"/>
        </w:rPr>
        <w:t>👎0</w:t>
      </w:r>
    </w:p>
    <w:p>
      <w:pPr>
        <w:spacing w:before="20" w:after="40"/>
        <w:ind w:left="170"/>
      </w:pPr>
      <w:r>
        <w:rPr>
          <w:rFonts w:ascii="Microsoft YaHei" w:hAnsi="Microsoft YaHei" w:eastAsia="微软雅黑"/>
          <w:b w:val="0"/>
          <w:i w:val="0"/>
          <w:color w:val="388E3C"/>
          <w:sz w:val="14"/>
        </w:rPr>
        <w:t>████████████████</w:t>
      </w:r>
      <w:r>
        <w:rPr>
          <w:rFonts w:ascii="Microsoft YaHei" w:hAnsi="Microsoft YaHei" w:eastAsia="微软雅黑"/>
          <w:b w:val="0"/>
          <w:i w:val="0"/>
          <w:color w:val="F9A825"/>
          <w:sz w:val="14"/>
        </w:rPr>
        <w:t>████████</w:t>
      </w:r>
      <w:r>
        <w:rPr>
          <w:rFonts w:ascii="Microsoft YaHei" w:hAnsi="Microsoft YaHei" w:eastAsia="微软雅黑"/>
          <w:b w:val="0"/>
          <w:i w:val="0"/>
          <w:color w:val="D32F2F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5"/>
        </w:rPr>
        <w:t xml:space="preserve">  2好评 / 1中评 / 0差评</w:t>
      </w:r>
    </w:p>
    <w:p>
      <w:pPr>
        <w:spacing w:before="60" w:after="40"/>
        <w:ind w:left="283"/>
      </w:pPr>
      <w:r>
        <w:rPr>
          <w:rFonts w:ascii="Microsoft YaHei" w:hAnsi="Microsoft YaHei" w:eastAsia="微软雅黑"/>
          <w:b/>
          <w:i w:val="0"/>
          <w:color w:val="8B7355"/>
          <w:sz w:val="18"/>
        </w:rPr>
        <w:t>【3.0分】</w:t>
      </w: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"一进门就被森系氛围戳中， 原木风、满院绿意，安安静静的， 像躲进山里的秘密小天地。 房间视野绝了，环山全景落地窗， 早上一睁眼就是云雾绕山， 傍晚躺床上就能看橘子海晚霞， 不用挤景点，风景直接住进房间里。 床品软乎乎的，睡起来特别踏实， 卫浴细节拉满，地暖、智能马桶、加热毛巾架， 山里再冷也暖到心里，舒适度完全不输奢野酒店。 白天在庭院喝茶吹风， 晚上窝在公..."</w:t>
      </w:r>
    </w:p>
    <w:p>
      <w:pPr>
        <w:spacing w:after="80"/>
        <w:ind w:left="283"/>
      </w:pPr>
      <w:r>
        <w:rPr>
          <w:rFonts w:ascii="Microsoft YaHei" w:hAnsi="Microsoft YaHei" w:eastAsia="微软雅黑"/>
          <w:b w:val="0"/>
          <w:i w:val="0"/>
          <w:color w:val="5B7B6F"/>
          <w:sz w:val="15"/>
        </w:rPr>
        <w:t>🔗 https://hotels.ctrip.com/hotel/dianping/64179558.html</w:t>
      </w:r>
    </w:p>
    <w:p>
      <w:pPr>
        <w:spacing w:before="80"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📷 评价配图（3张）：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5843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1102_61685280d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584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[2026年5月] : 庐山山上索道站或 ★★★☆☆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5843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1101_115d4cfe2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584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[2026年4月] : 藏在庐山牯岭镇云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44060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1101_491269d7fb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4406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[2024年7月] : 22日</w:t>
              <w:br/>
              <w:br/>
              <w:t>卫生，</w:t>
            </w:r>
          </w:p>
        </w:tc>
        <w:tc>
          <w:tcPr>
            <w:tcW w:type="dxa" w:w="4819"/>
          </w:tcPr>
          <w:p/>
        </w:tc>
      </w:tr>
    </w:tbl>
    <w:p>
      <w:pPr>
        <w:spacing w:before="40" w:after="40"/>
        <w:pBdr>
          <w:bottom w:val="single" w:sz="8" w:space="1" w:color="d5cec0"/>
        </w:pBdr>
      </w:pPr>
    </w:p>
    <w:p>
      <w:pPr>
        <w:spacing w:before="20" w:after="20"/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▸ 小红书</w:t>
      </w:r>
    </w:p>
    <w:p>
      <w:pPr>
        <w:spacing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9"/>
        </w:rPr>
        <w:t xml:space="preserve">📊 8条评价  |  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 xml:space="preserve">均分 — —  |  </w:t>
      </w:r>
      <w:r>
        <w:rPr>
          <w:rFonts w:ascii="Microsoft YaHei" w:hAnsi="Microsoft YaHei" w:eastAsia="微软雅黑"/>
          <w:b w:val="0"/>
          <w:i w:val="0"/>
          <w:color w:val="388E3C"/>
          <w:sz w:val="19"/>
        </w:rPr>
        <w:t xml:space="preserve">👍2  </w:t>
      </w:r>
      <w:r>
        <w:rPr>
          <w:rFonts w:ascii="Microsoft YaHei" w:hAnsi="Microsoft YaHei" w:eastAsia="微软雅黑"/>
          <w:b w:val="0"/>
          <w:i w:val="0"/>
          <w:color w:val="F9A825"/>
          <w:sz w:val="19"/>
        </w:rPr>
        <w:t xml:space="preserve">😐6  </w:t>
      </w:r>
      <w:r>
        <w:rPr>
          <w:rFonts w:ascii="Microsoft YaHei" w:hAnsi="Microsoft YaHei" w:eastAsia="微软雅黑"/>
          <w:b w:val="0"/>
          <w:i w:val="0"/>
          <w:color w:val="D32F2F"/>
          <w:sz w:val="19"/>
        </w:rPr>
        <w:t>👎0</w:t>
      </w:r>
    </w:p>
    <w:p>
      <w:pPr>
        <w:spacing w:before="20" w:after="40"/>
        <w:ind w:left="170"/>
      </w:pPr>
      <w:r>
        <w:rPr>
          <w:rFonts w:ascii="Microsoft YaHei" w:hAnsi="Microsoft YaHei" w:eastAsia="微软雅黑"/>
          <w:b w:val="0"/>
          <w:i w:val="0"/>
          <w:color w:val="388E3C"/>
          <w:sz w:val="14"/>
        </w:rPr>
        <w:t>██████</w:t>
      </w:r>
      <w:r>
        <w:rPr>
          <w:rFonts w:ascii="Microsoft YaHei" w:hAnsi="Microsoft YaHei" w:eastAsia="微软雅黑"/>
          <w:b w:val="0"/>
          <w:i w:val="0"/>
          <w:color w:val="F9A825"/>
          <w:sz w:val="14"/>
        </w:rPr>
        <w:t>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D32F2F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5"/>
        </w:rPr>
        <w:t xml:space="preserve">  2好评 / 6中评 / 0差评</w:t>
      </w:r>
    </w:p>
    <w:p>
      <w:pPr>
        <w:spacing w:before="60" w:after="40"/>
        <w:ind w:left="283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"午后进店点上一杯Dirty 大喝一口醇厚油脂香在舌尖化开 搭配一块提拉米苏蛋糕 慵懒时光瞬间拉满～ 夜幕降临再来杯自酿杨梅酒 果香与酒香交融超解腻！ 赏完漫山红枫🍁来这里歇歇脚 暖心又治愈，绝对是旅途加分项 #寻一缕秋意#风里已经有了秋的味道 #邀请秋枫入镜吧 #庐山拍照 #庐山咖啡 @云上归墅 [标签: #寻一缕秋意, #风里已经有了秋的味道, #邀请秋枫..."</w:t>
      </w:r>
    </w:p>
    <w:p>
      <w:pPr>
        <w:spacing w:after="80"/>
        <w:ind w:left="283"/>
      </w:pPr>
      <w:r>
        <w:rPr>
          <w:rFonts w:ascii="Microsoft YaHei" w:hAnsi="Microsoft YaHei" w:eastAsia="微软雅黑"/>
          <w:b w:val="0"/>
          <w:i w:val="0"/>
          <w:color w:val="5B7B6F"/>
          <w:sz w:val="15"/>
        </w:rPr>
        <w:t>🔗 https://www.xiaohongshu.com/search_result/691496fd000000000d00f349?xsec_token=ABqVHd8VkVZAwJwCR536rId71I_mfAilAQNylxYST1AVA=&amp;xsec_</w:t>
      </w:r>
    </w:p>
    <w:p>
      <w:pPr>
        <w:spacing w:before="80"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📷 评价配图（8张）：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5603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庐山上赏秋🍂喝一杯咖啡☕️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5603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庐山上赏秋🍂喝一杯咖啡☕️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5603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庐山上赏秋🍂喝一杯咖啡☕️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5603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庐山上赏秋🍂喝一杯咖啡☕️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260637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260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庐山上赏秋🍂喝一杯咖啡☕️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260637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2606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庐山上赏秋🍂喝一杯咖啡☕️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5603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庐山上赏秋🍂喝一杯咖啡☕️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5603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庐山上赏秋🍂喝一杯咖啡☕️</w:t>
            </w:r>
          </w:p>
        </w:tc>
      </w:tr>
    </w:tbl>
    <w:p>
      <w:pPr>
        <w:spacing w:before="40" w:after="40"/>
        <w:pBdr>
          <w:bottom w:val="single" w:sz="8" w:space="1" w:color="d5cec0"/>
        </w:pBdr>
      </w:pPr>
    </w:p>
    <w:p>
      <w:pPr>
        <w:spacing w:before="20" w:after="20"/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▸ 微博</w:t>
      </w:r>
    </w:p>
    <w:p>
      <w:pPr>
        <w:spacing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9"/>
        </w:rPr>
        <w:t xml:space="preserve">📊 7条评价  |  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 xml:space="preserve">均分 — —  |  </w:t>
      </w:r>
      <w:r>
        <w:rPr>
          <w:rFonts w:ascii="Microsoft YaHei" w:hAnsi="Microsoft YaHei" w:eastAsia="微软雅黑"/>
          <w:b w:val="0"/>
          <w:i w:val="0"/>
          <w:color w:val="388E3C"/>
          <w:sz w:val="19"/>
        </w:rPr>
        <w:t xml:space="preserve">👍5  </w:t>
      </w:r>
      <w:r>
        <w:rPr>
          <w:rFonts w:ascii="Microsoft YaHei" w:hAnsi="Microsoft YaHei" w:eastAsia="微软雅黑"/>
          <w:b w:val="0"/>
          <w:i w:val="0"/>
          <w:color w:val="F9A825"/>
          <w:sz w:val="19"/>
        </w:rPr>
        <w:t xml:space="preserve">😐2  </w:t>
      </w:r>
      <w:r>
        <w:rPr>
          <w:rFonts w:ascii="Microsoft YaHei" w:hAnsi="Microsoft YaHei" w:eastAsia="微软雅黑"/>
          <w:b w:val="0"/>
          <w:i w:val="0"/>
          <w:color w:val="D32F2F"/>
          <w:sz w:val="19"/>
        </w:rPr>
        <w:t>👎0</w:t>
      </w:r>
    </w:p>
    <w:p>
      <w:pPr>
        <w:spacing w:before="20" w:after="40"/>
        <w:ind w:left="170"/>
      </w:pPr>
      <w:r>
        <w:rPr>
          <w:rFonts w:ascii="Microsoft YaHei" w:hAnsi="Microsoft YaHei" w:eastAsia="微软雅黑"/>
          <w:b w:val="0"/>
          <w:i w:val="0"/>
          <w:color w:val="388E3C"/>
          <w:sz w:val="14"/>
        </w:rPr>
        <w:t>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9A825"/>
          <w:sz w:val="14"/>
        </w:rPr>
        <w:t>███████</w:t>
      </w:r>
      <w:r>
        <w:rPr>
          <w:rFonts w:ascii="Microsoft YaHei" w:hAnsi="Microsoft YaHei" w:eastAsia="微软雅黑"/>
          <w:b w:val="0"/>
          <w:i w:val="0"/>
          <w:color w:val="D32F2F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5"/>
        </w:rPr>
        <w:t xml:space="preserve">  5好评 / 2中评 / 0差评</w:t>
      </w:r>
    </w:p>
    <w:p>
      <w:pPr>
        <w:spacing w:before="60" w:after="40"/>
        <w:ind w:left="283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"【#河南发布100家文旅消费新场景名单# 】#五一假期河南主打一个实在#为优化文化旅游产品供给，进一步激发文旅市场消费活力，更好满足广大人民群众特色化、多层次旅游需求，日前，河南省文化和旅游厅发布100个文旅消费新场景，包括网红景区、特色旅游度假区、夜间文旅消费街区、特色旅游乡村、精品民宿、特色酒店、特色露营地、特色博物馆、特色演艺打卡地等九个类型。具体名单..."</w:t>
      </w:r>
    </w:p>
    <w:p>
      <w:pPr>
        <w:spacing w:after="80"/>
        <w:ind w:left="283"/>
      </w:pPr>
      <w:r>
        <w:rPr>
          <w:rFonts w:ascii="Microsoft YaHei" w:hAnsi="Microsoft YaHei" w:eastAsia="微软雅黑"/>
          <w:b w:val="0"/>
          <w:i w:val="0"/>
          <w:color w:val="5B7B6F"/>
          <w:sz w:val="15"/>
        </w:rPr>
        <w:t>🔗 https://weibo.com/1912416573/MDJ9i1Vw0?refer_flag=1001030103_</w:t>
      </w:r>
    </w:p>
    <w:p>
      <w:pPr>
        <w:spacing w:before="80" w:after="40"/>
        <w:ind w:left="11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📷 评价配图（8张）：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3373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5_837f0255d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【#河南发布100家文旅消费新场景名单#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6_25784d248c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【#河南发布100家文旅消费新场景名单#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6_25784d248c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|-云上归墅的小猫咪。好可爱 一早起来就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5603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3_e4bac943db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|-云上归墅的小猫咪。好可爱 一早起来就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4401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4_5f1f9a9297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44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|-云上归墅的小猫咪。好可爱 一早起来就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5603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4_448a9c863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|-云上归墅的小猫咪。好可爱 一早起来就</w:t>
            </w:r>
          </w:p>
        </w:tc>
      </w:tr>
      <w:tr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5603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5_e5d84ce82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|-云上归墅的小猫咪。好可爱 一早起来就</w:t>
            </w:r>
          </w:p>
        </w:tc>
        <w:tc>
          <w:tcPr>
            <w:tcW w:type="dxa" w:w="4819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622_163336_25784d248c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4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4"/>
              </w:rPr>
              <w:t>|-#云上归墅-山居生活##庐山##九江</w:t>
            </w:r>
          </w:p>
        </w:tc>
      </w:tr>
    </w:tbl>
    <w:p>
      <w:pPr>
        <w:spacing w:before="40" w:after="40"/>
        <w:pBdr>
          <w:bottom w:val="single" w:sz="8" w:space="1" w:color="d5cec0"/>
        </w:pBdr>
      </w:pPr>
    </w:p>
    <w:p>
      <w:pPr>
        <w:spacing w:before="20" w:after="20"/>
      </w:pPr>
    </w:p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各平台评价入口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🏨 携程旅行：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https://hotels.ctrip.com/hotel/dianping/%E4%BA%91%E4%B8%8A%E5%BD%92%E5%A2%85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🏠 美团：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https://hotel.meituan.com/dianping/%E4%BA%91%E4%B8%8A%E5%BD%92%E5%A2%85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✈️ 飞猪旅行：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https://www.fliggy.com/review/%E4%BA%91%E4%B8%8A%E5%BD%92%E5%A2%85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⭐ 大众点评：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https://www.dianping.com/shop/%E4%BA%91%E4%B8%8A%E5%BD%92%E5%A2%85/review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📕 小红书：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https://www.xiaohongshu.com/search_result?keyword=%E4%BA%91%E4%B8%8A%E5%BD%92%E5%A2%85</w:t>
      </w:r>
    </w:p>
    <w:p>
      <w:pPr>
        <w:spacing w:after="20"/>
        <w:ind w:left="170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🎵 抖音：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https://www.douyin.com/search/%E4%BA%91%E4%B8%8A%E5%BD%92%E5%A2%85</w:t>
      </w:r>
    </w:p>
    <w:p>
      <w:pPr>
        <w:pStyle w:val="Heading1"/>
        <w:spacing w:before="200" w:after="80"/>
      </w:pPr>
      <w:r>
        <w:rPr>
          <w:rFonts w:ascii="Microsoft YaHei" w:hAnsi="Microsoft YaHei" w:eastAsia="微软雅黑"/>
          <w:color w:val="2A3D33"/>
          <w:sz w:val="28"/>
        </w:rPr>
        <w:t>三、舆情分析与改进建议</w:t>
      </w:r>
    </w:p>
    <w:p>
      <w:pPr>
        <w:spacing w:before="40" w:after="40"/>
        <w:pBdr>
          <w:bottom w:val="single" w:sz="8" w:space="1" w:color="d5cec0"/>
        </w:pBdr>
      </w:pPr>
    </w:p>
    <w:p/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情感分布总览</w:t>
      </w:r>
    </w:p>
    <w:p>
      <w:pPr>
        <w:spacing w:after="80"/>
      </w:pPr>
      <w:r>
        <w:rPr>
          <w:rFonts w:ascii="Microsoft YaHei" w:hAnsi="Microsoft YaHei" w:eastAsia="微软雅黑"/>
          <w:b w:val="0"/>
          <w:i w:val="0"/>
          <w:color w:val="1A1A1A"/>
          <w:sz w:val="21"/>
        </w:rPr>
        <w:t>本周共 20 条有效评价——正面 9 条（45%），中性 11 条，负面 0 条。</w:t>
      </w:r>
    </w:p>
    <w:p>
      <w:pPr>
        <w:spacing w:after="80"/>
        <w:ind w:left="170"/>
      </w:pPr>
      <w:r>
        <w:rPr>
          <w:rFonts w:ascii="Microsoft YaHei" w:hAnsi="Microsoft YaHei" w:eastAsia="微软雅黑"/>
          <w:b/>
          <w:i w:val="0"/>
          <w:color w:val="D32F2F"/>
          <w:sz w:val="21"/>
        </w:rPr>
        <w:t xml:space="preserve">🔴 口碑健康度：需关注  </w:t>
      </w: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口碑需重点改善。立即排查差评根因，召开服务质量会议，制定系统化改进方案。</w:t>
      </w:r>
    </w:p>
    <w:p/>
    <w:p>
      <w:pPr>
        <w:pStyle w:val="Heading2"/>
        <w:spacing w:before="120" w:after="40"/>
      </w:pPr>
      <w:r>
        <w:rPr>
          <w:rFonts w:ascii="Microsoft YaHei" w:hAnsi="Microsoft YaHei" w:eastAsia="微软雅黑"/>
          <w:color w:val="5B7B6F"/>
          <w:sz w:val="22"/>
        </w:rPr>
        <w:t>下周改进建议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9"/>
        </w:rPr>
        <w:t>1. 评价回复：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>每日检查携程/美团/飞猪最新评价，差评48小时内真诚回复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9"/>
        </w:rPr>
        <w:t>2. 好评引导：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>退房时引导满意客人在携程/美团写评价（退房好评推送已自动执行）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9"/>
        </w:rPr>
        <w:t>3. 内容运营：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>小红书和抖音每周发布2-3条民宿日常/周边攻略内容，提升自然曝光量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9"/>
        </w:rPr>
        <w:t>4. 竞品对标：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>关注庐山区域同类精品民宿评价趋势，了解差异化服务方向</w:t>
      </w:r>
    </w:p>
    <w:p>
      <w:pPr>
        <w:spacing w:before="20" w:after="20"/>
        <w:ind w:left="113"/>
      </w:pPr>
      <w:r>
        <w:rPr>
          <w:rFonts w:ascii="Microsoft YaHei" w:hAnsi="Microsoft YaHei" w:eastAsia="微软雅黑"/>
          <w:b/>
          <w:i w:val="0"/>
          <w:color w:val="2A3D33"/>
          <w:sz w:val="19"/>
        </w:rPr>
        <w:t>5. 服务优化：</w:t>
      </w:r>
      <w:r>
        <w:rPr>
          <w:rFonts w:ascii="Microsoft YaHei" w:hAnsi="Microsoft YaHei" w:eastAsia="微软雅黑"/>
          <w:b w:val="0"/>
          <w:i w:val="0"/>
          <w:color w:val="1A1A1A"/>
          <w:sz w:val="19"/>
        </w:rPr>
        <w:t>针对高频差评关键词（隔音/卫生/水温）做预防性检查和改进</w:t>
      </w:r>
    </w:p>
    <w:p>
      <w:pPr>
        <w:spacing w:before="40" w:after="40"/>
        <w:pBdr>
          <w:bottom w:val="single" w:sz="8" w:space="1" w:color="d5cec0"/>
        </w:pBdr>
      </w:pPr>
    </w:p>
    <w:p>
      <w:pPr>
        <w:spacing w:before="80"/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—— 云上·归墅民宿 · 自动生成 ——  2026-06-22 17:04 UTC</w:t>
      </w:r>
    </w:p>
    <w:sectPr w:rsidR="00FC693F" w:rsidRPr="0006063C" w:rsidSect="00034616">
      <w:pgSz w:w="11906" w:h="16838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6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