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Microsoft YaHei" w:hAnsi="Microsoft YaHei" w:eastAsia="微软雅黑"/>
          <w:b/>
          <w:i w:val="0"/>
          <w:color w:val="2A3D33"/>
          <w:sz w:val="60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5B7B6F"/>
          <w:sz w:val="44"/>
        </w:rPr>
        <w:t>口碑监控周报</w:t>
      </w:r>
    </w:p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4"/>
        </w:rPr>
        <w:t>报告周期</w:t>
        <w:br/>
        <w:t>2026.06.15  —  2026.06.22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0"/>
        </w:rPr>
        <w:t>庐山山上·庐山风景名胜区大林沟路27号</w:t>
        <w:br/>
        <w:t>☎ 16607927666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一、本周数据概览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报告周期 2026.06.15 — 2026.06.22，监控 4 个主流平台，其中 4 个平台有活跃数据，累计获取 54 条评价与提及。综合加权评分为 ⭐4.5/5.0。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8B7355"/>
                <w:sz w:val="36"/>
              </w:rPr>
              <w:t>4.5/5.0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综合评分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2A3D33"/>
                <w:sz w:val="36"/>
              </w:rPr>
              <w:t>4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平台覆盖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5B7B6F"/>
                <w:sz w:val="36"/>
              </w:rPr>
              <w:t>54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评价总数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4CAF50"/>
                <w:sz w:val="36"/>
              </w:rPr>
              <w:t>15%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好评率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各平台评分概览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平台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评价数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均分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好评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中评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差评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大众点评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4.5/5.0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★★★★☆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20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携程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小红书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11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微博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6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4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二、平台评价明细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大众点评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评价总数：20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均分：4.5/5.0 ★★★★☆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情感分布：👍0  😊20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0好评 / 20中评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/>
          <w:i w:val="0"/>
          <w:color w:val="8B7355"/>
          <w:sz w:val="18"/>
        </w:rPr>
        <w:t>【4.0分】</w:t>
      </w: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"庐山溪屿民宿..."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https://www.dianping.com/shop/H3R9Gx7TCSQOc7hN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采集到的评价截图：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众点评_20260622_1507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携程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评价总数：10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情感分布：👍0  😊10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0好评 / 10中评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"云上·山纪民宿(庐山索道上站牯岭街店), 庐山市, 江西, 中国..."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https://hotels.ctrip.com/hotels/detail/?hotelid=64179558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小红书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评价总数：13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情感分布：👍2  😊11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2好评 / 11中评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😊 "庐山民宿推荐..."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https://www.xiaohongshu.com/search_result/63ce426a00000000220290ab?xsec_token=AB5GK1ZEQjDE_VUrXlsD-HkmJB4pSARo7WLivwXSjByDU=&amp;xsec_source=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微博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评价总数：11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情感分布：👍6  😊4  👎1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  <w:t>██</w:t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6好评 / 4中评 / 1差评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😞 "【#女子吐槽在携程花四千订庐山别墅卫生差供暖不足#】近日，江西。女子吐槽，她通过携程花费 4000元预订了庐山某别墅民宿的两天住宿，入住后体验严重翻车：房屋卫生状况堪忧，沙发、房间角落积满灰尘与陈年污垢；零下下雪天里，仅客厅和一间卧室的空调可用，其余房间无取暖设备，她向房东索要额外被子遭拒，同行一人冻感冒、另一人还出荨麻疹；厨房被锁，使用需额外加价，热水自入住第二晚起完全中断，房屋还曾突发停电，质疑别墅存在虚假宣传。目前她已向12315 及平台投诉，景区方面承诺全额退款，相关责任方正接受调查，平..."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https://weibo.com/5678938731/QlI4waw7M?refer_flag=1001030103_</w:t>
      </w:r>
    </w:p>
    <w:p>
      <w:pPr>
        <w:spacing w:before="0" w:after="0" w:line="120" w:lineRule="exact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三、平台页面截图 &amp; 链接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以下汇总了各主流平台评价入口链接，以及本周采集到的评价截图。</w:t>
        <w:br/>
        <w:t>建议运营人员每周登录各平台截取评分页和最新评价，与本报告一并归档。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🏨 携程旅行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https://hotels.ctrip.com/hotel/dianping/%E4%BA%91%E4%B8%8A%E5%BD%92%E5%A2%85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携程旅行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🏠 美团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https://hotel.meituan.com/dianping/%E4%BA%91%E4%B8%8A%E5%BD%92%E5%A2%85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美团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✈️ 飞猪旅行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https://www.fliggy.com/review/%E4%BA%91%E4%B8%8A%E5%BD%92%E5%A2%85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飞猪旅行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⭐ 大众点评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https://www.dianping.com/shop/%E4%BA%91%E4%B8%8A%E5%BD%92%E5%A2%85/review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39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众点评_20260622_1507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📕 小红书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https://www.xiaohongshu.com/search_result?keyword=%E4%BA%91%E4%B8%8A%E5%BD%92%E5%A2%85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小红书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🎵 抖音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评价页面：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https://www.douyin.com/search/%E4%BA%91%E4%B8%8A%E5%BD%92%E5%A2%85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6803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8"/>
              </w:rPr>
              <w:br/>
              <w:br/>
              <w:t>📷 抖音 评价截图</w:t>
              <w:br/>
              <w:br/>
            </w:r>
            <w:r>
              <w:rPr>
                <w:rFonts w:ascii="Microsoft YaHei" w:hAnsi="Microsoft YaHei" w:eastAsia="微软雅黑"/>
                <w:b w:val="0"/>
                <w:i w:val="0"/>
                <w:color w:val="E0D8CC"/>
                <w:sz w:val="14"/>
              </w:rPr>
              <w:t>（建议手动截取后粘贴至此区域）</w:t>
              <w:br/>
              <w:br/>
            </w:r>
          </w:p>
        </w:tc>
      </w:tr>
    </w:tbl>
    <w:p>
      <w:pPr>
        <w:spacing w:before="0" w:after="0" w:line="80" w:lineRule="exact"/>
      </w:pP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四、舆情分析与改进建议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情感分布总览</w:t>
      </w:r>
    </w:p>
    <w:p>
      <w:pPr>
        <w:ind w:firstLine="420"/>
      </w:pP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本周共 54 条有效评价。正面 8 条（15%），中性 45 条（83%），负面 1 条（2%）。</w:t>
      </w:r>
    </w:p>
    <w:p/>
    <w:p>
      <w:pPr>
        <w:ind w:left="283"/>
      </w:pPr>
      <w:r>
        <w:rPr>
          <w:rFonts w:ascii="Microsoft YaHei" w:hAnsi="Microsoft YaHei" w:eastAsia="微软雅黑"/>
          <w:b/>
          <w:i w:val="0"/>
          <w:color w:val="F44336"/>
          <w:sz w:val="22"/>
        </w:rPr>
        <w:t>🔴 口碑健康度：需关注</w:t>
      </w: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口碑状况需要重点关注。建议立即排查差评根因，召开服务质量会议，制定系统化改进方案并追踪执行。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⚠️ 重点关注：负面评价</w:t>
      </w:r>
    </w:p>
    <w:p>
      <w:pPr>
        <w:ind w:firstLine="420"/>
      </w:pP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本周共发现 1 条负面评价，建议逐条分析原因并在48小时内回复处理。如需查看具体评价内容，请回复「收集口碑」获取最新数据。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下周改进建议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1. 评价回复：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每日检查携程/美团/飞猪最新评价，差评在48小时内给与真诚回复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2. 好评引导：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退房时引导满意客人在携程/美团写评价（退房好评推送已自动执行）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3. 内容运营：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小红书和抖音每周发布2-3条民宿日常/周边攻略内容，提升自然曝光量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4. 竞品对标：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关注庐山区域同类精品民宿评价趋势，了解差异化服务方向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5. 服务优化：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针对高频差评关键词（如隔音/卫生/水温）做预防性检查和改进</w:t>
      </w:r>
    </w:p>
    <w:p>
      <w:pPr>
        <w:spacing w:before="0" w:after="0" w:line="240" w:lineRule="exact"/>
      </w:pP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— 云上·归墅民宿 · 智能客服系统自动生成 —</w:t>
        <w:br/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报告时间：2026-06-22 15:18 UTC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