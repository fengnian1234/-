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微软雅黑"/>
          <w:b/>
          <w:color w:val="2A3D33"/>
          <w:sz w:val="56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color w:val="5B7B6F"/>
          <w:sz w:val="40"/>
        </w:rPr>
        <w:t>口碑监控周报</w:t>
      </w:r>
    </w:p>
    <w:p/>
    <w:p>
      <w:pPr>
        <w:jc w:val="center"/>
      </w:pPr>
      <w:r>
        <w:rPr>
          <w:rFonts w:ascii="Microsoft YaHei" w:hAnsi="Microsoft YaHei" w:eastAsia="微软雅黑"/>
          <w:color w:val="6B6B66"/>
          <w:sz w:val="22"/>
        </w:rPr>
        <w:t>报告周期：2026.06.15 — 2026.06.22</w:t>
        <w:br/>
        <w:t>庐山山上·庐山风景名胜区大林沟路27号</w:t>
        <w:br/>
        <w:t>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一、执行摘要</w:t>
      </w:r>
    </w:p>
    <w:p>
      <w:pPr>
        <w:ind w:firstLine="420"/>
      </w:pPr>
      <w:r>
        <w:t>本周（2026.06.15 — 2026.06.22）共监控 6 个主流平台，累计获取 62 条评价与提及。各平台加权综合评分为 ⭐4.6/5.0。</w:t>
      </w:r>
    </w:p>
    <w:p/>
    <w:p>
      <w:pPr>
        <w:jc w:val="center"/>
      </w:pPr>
      <w:r>
        <w:rPr>
          <w:rFonts w:ascii="Microsoft YaHei" w:hAnsi="Microsoft YaHei" w:eastAsia="微软雅黑"/>
          <w:b/>
          <w:color w:val="8B7355"/>
          <w:sz w:val="32"/>
        </w:rPr>
        <w:t>⭐ 综合评分  4.6 / 5.0</w:t>
      </w: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二、各平台数据明细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评价数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均分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好评👍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中评😊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差评👎</w:t>
            </w:r>
          </w:p>
        </w:tc>
      </w:tr>
      <w:tr>
        <w:tc>
          <w:tcPr>
            <w:tcW w:type="dxa" w:w="1512"/>
          </w:tcPr>
          <w:p>
            <w:r>
              <w:t>大众点评</w:t>
            </w:r>
          </w:p>
        </w:tc>
        <w:tc>
          <w:tcPr>
            <w:tcW w:type="dxa" w:w="1512"/>
          </w:tcPr>
          <w:p>
            <w:r>
              <w:t>20</w:t>
            </w:r>
          </w:p>
        </w:tc>
        <w:tc>
          <w:tcPr>
            <w:tcW w:type="dxa" w:w="1512"/>
          </w:tcPr>
          <w:p>
            <w:r>
              <w:t>4.6/5.0</w:t>
            </w:r>
          </w:p>
        </w:tc>
        <w:tc>
          <w:tcPr>
            <w:tcW w:type="dxa" w:w="1512"/>
          </w:tcPr>
          <w:p>
            <w:r>
              <w:t>1</w:t>
            </w:r>
          </w:p>
        </w:tc>
        <w:tc>
          <w:tcPr>
            <w:tcW w:type="dxa" w:w="1512"/>
          </w:tcPr>
          <w:p>
            <w:r>
              <w:t>19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飞猪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携程</w:t>
            </w:r>
          </w:p>
        </w:tc>
        <w:tc>
          <w:tcPr>
            <w:tcW w:type="dxa" w:w="1512"/>
          </w:tcPr>
          <w:p>
            <w:r>
              <w:t>10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10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小红书</w:t>
            </w:r>
          </w:p>
        </w:tc>
        <w:tc>
          <w:tcPr>
            <w:tcW w:type="dxa" w:w="1512"/>
          </w:tcPr>
          <w:p>
            <w:r>
              <w:t>13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2</w:t>
            </w:r>
          </w:p>
        </w:tc>
        <w:tc>
          <w:tcPr>
            <w:tcW w:type="dxa" w:w="1512"/>
          </w:tcPr>
          <w:p>
            <w:r>
              <w:t>11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微博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4</w:t>
            </w:r>
          </w:p>
        </w:tc>
        <w:tc>
          <w:tcPr>
            <w:tcW w:type="dxa" w:w="1512"/>
          </w:tcPr>
          <w:p>
            <w:r>
              <w:t>1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知乎</w:t>
            </w:r>
          </w:p>
        </w:tc>
        <w:tc>
          <w:tcPr>
            <w:tcW w:type="dxa" w:w="1512"/>
          </w:tcPr>
          <w:p>
            <w:r>
              <w:t>9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4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大众点评</w:t>
      </w:r>
    </w:p>
    <w:p>
      <w:pPr>
        <w:ind w:left="283"/>
      </w:pPr>
      <w:r>
        <w:rPr>
          <w:color w:val="6B6B66"/>
          <w:sz w:val="18"/>
        </w:rPr>
        <w:t>总提及：20 条  |  均分：4.6  |  情感：👍1 😊19 👎0</w:t>
      </w:r>
    </w:p>
    <w:p>
      <w:pPr>
        <w:spacing w:before="80"/>
        <w:ind w:left="567"/>
      </w:pPr>
      <w:r>
        <w:rPr>
          <w:b/>
          <w:sz w:val="18"/>
        </w:rPr>
        <w:t>【4.0分】</w:t>
      </w:r>
      <w:r>
        <w:rPr>
          <w:i/>
          <w:sz w:val="18"/>
        </w:rPr>
        <w:t xml:space="preserve"> "庐山明庐别墅(牯岭店)..."</w:t>
      </w:r>
    </w:p>
    <w:p>
      <w:pPr>
        <w:ind w:left="567"/>
      </w:pPr>
      <w:r>
        <w:rPr>
          <w:color w:val="3D5347"/>
          <w:sz w:val="16"/>
        </w:rPr>
        <w:t>🔗 https://www.dianping.com/shop/G3BURQvIkDYZJWig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飞猪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https://cloud.tencent.cn/about</w:t>
        <w:br/>
        <w:t>腾讯云，腾讯集团倾力打造的云计算品牌，面向全世界各个国家和地区的政府机构、企业组织和个人开发者，提供全球领先的云计算、大数据、人工智能等技术产品与服务，以卓越的科技能力打造丰富的行 …..."</w:t>
      </w:r>
    </w:p>
    <w:p>
      <w:pPr>
        <w:ind w:left="567"/>
      </w:pPr>
      <w:r>
        <w:rPr>
          <w:color w:val="3D5347"/>
          <w:sz w:val="16"/>
        </w:rPr>
        <w:t>🔗 https://cloud.tencent.cn/about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携程</w:t>
      </w:r>
    </w:p>
    <w:p>
      <w:pPr>
        <w:ind w:left="283"/>
      </w:pPr>
      <w:r>
        <w:rPr>
          <w:color w:val="6B6B66"/>
          <w:sz w:val="18"/>
        </w:rPr>
        <w:t>总提及：10 条  |  均分：None  |  情感：👍0 😊10 👎0</w:t>
      </w:r>
    </w:p>
    <w:p>
      <w:pPr>
        <w:spacing w:before="80"/>
        <w:ind w:left="567"/>
      </w:pPr>
      <w:r>
        <w:rPr>
          <w:i/>
          <w:sz w:val="18"/>
        </w:rPr>
        <w:t xml:space="preserve"> "云上·山纪民宿(庐山索道上站牯岭街店), 庐山市, 江西, 中国..."</w:t>
      </w:r>
    </w:p>
    <w:p>
      <w:pPr>
        <w:ind w:left="567"/>
      </w:pPr>
      <w:r>
        <w:rPr>
          <w:color w:val="3D5347"/>
          <w:sz w:val="16"/>
        </w:rPr>
        <w:t>🔗 https://hotels.ctrip.com/hotels/detail/?hotelid=64179558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小红书</w:t>
      </w:r>
    </w:p>
    <w:p>
      <w:pPr>
        <w:ind w:left="283"/>
      </w:pPr>
      <w:r>
        <w:rPr>
          <w:color w:val="6B6B66"/>
          <w:sz w:val="18"/>
        </w:rPr>
        <w:t>总提及：13 条  |  均分：None  |  情感：👍2 😊11 👎0</w:t>
      </w:r>
    </w:p>
    <w:p>
      <w:pPr>
        <w:spacing w:before="80"/>
        <w:ind w:left="567"/>
      </w:pPr>
      <w:r>
        <w:rPr>
          <w:i/>
          <w:sz w:val="18"/>
        </w:rPr>
        <w:t xml:space="preserve"> "庐山民宿推荐..."</w:t>
      </w:r>
    </w:p>
    <w:p>
      <w:pPr>
        <w:ind w:left="567"/>
      </w:pPr>
      <w:r>
        <w:rPr>
          <w:color w:val="3D5347"/>
          <w:sz w:val="16"/>
        </w:rPr>
        <w:t>🔗 https://www.xiaohongshu.com/search_result/63ce426a00000000220290ab?xsec_token=AB5GK1ZEQjDE_VUrXlsD-HkmJB4pSARo7WLivwXSjByDU=&amp;xsec_source=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微博</w:t>
      </w:r>
    </w:p>
    <w:p>
      <w:pPr>
        <w:ind w:left="283"/>
      </w:pPr>
      <w:r>
        <w:rPr>
          <w:color w:val="6B6B66"/>
          <w:sz w:val="18"/>
        </w:rPr>
        <w:t>总提及：5 条  |  均分：None  |  情感：👍4 😊1 👎0</w:t>
      </w:r>
    </w:p>
    <w:p>
      <w:pPr>
        <w:spacing w:before="80"/>
        <w:ind w:left="567"/>
      </w:pPr>
      <w:r>
        <w:rPr>
          <w:i/>
          <w:sz w:val="18"/>
        </w:rPr>
        <w:t xml:space="preserve"> "1月5日上午，庐山窗外又在下雪了。海拔1000米的民宿茶室，暖意融融。​#庐山小燕子民宿# 庐山云醉山房民宿 ​..."</w:t>
      </w:r>
    </w:p>
    <w:p>
      <w:pPr>
        <w:ind w:left="567"/>
      </w:pPr>
      <w:r>
        <w:rPr>
          <w:color w:val="3D5347"/>
          <w:sz w:val="16"/>
        </w:rPr>
        <w:t>🔗 https://weibo.com/2965120170/QlGa48IyU?refer_flag=1001030103_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知乎</w:t>
      </w:r>
    </w:p>
    <w:p>
      <w:pPr>
        <w:ind w:left="283"/>
      </w:pPr>
      <w:r>
        <w:rPr>
          <w:color w:val="6B6B66"/>
          <w:sz w:val="18"/>
        </w:rPr>
        <w:t>总提及：9 条  |  均分：None  |  情感：👍5 😊4 👎0</w:t>
      </w:r>
    </w:p>
    <w:p>
      <w:pPr>
        <w:spacing w:before="80"/>
        <w:ind w:left="567"/>
      </w:pPr>
      <w:r>
        <w:rPr>
          <w:i/>
          <w:sz w:val="18"/>
        </w:rPr>
        <w:t xml:space="preserve"> "九江有哪些值得推荐的绝美民宿？..."</w:t>
      </w:r>
    </w:p>
    <w:p>
      <w:pPr>
        <w:ind w:left="567"/>
      </w:pPr>
      <w:r>
        <w:rPr>
          <w:color w:val="3D5347"/>
          <w:sz w:val="16"/>
        </w:rPr>
        <w:t>🔗 https://www.zhihu.com/question/648443464/answer/3435668904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三、平台评价截图</w:t>
      </w:r>
    </w:p>
    <w:p>
      <w:r>
        <w:t>以下为各平台评价入口链接，可手动截图添加至本区域。建议每周截取评分页面和最新3条评价作为附件归档。</w:t>
      </w:r>
    </w:p>
    <w:p>
      <w:r>
        <w:rPr>
          <w:b/>
          <w:sz w:val="20"/>
        </w:rPr>
        <w:t>🏨 携程旅行</w:t>
      </w:r>
    </w:p>
    <w:p>
      <w:pPr>
        <w:ind w:left="567"/>
      </w:pPr>
      <w:r>
        <w:rPr>
          <w:color w:val="3D5347"/>
          <w:sz w:val="16"/>
        </w:rPr>
        <w:t>https://hotels.ctrip.com/hotel/dianping/%E4%BA%91%E4%B8%8A%E5%BD%92%E5%A2%85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[携程旅行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🏠 美团</w:t>
      </w:r>
    </w:p>
    <w:p>
      <w:pPr>
        <w:ind w:left="567"/>
      </w:pPr>
      <w:r>
        <w:rPr>
          <w:color w:val="3D5347"/>
          <w:sz w:val="16"/>
        </w:rPr>
        <w:t>https://hotel.meituan.com/dianping/%E4%BA%91%E4%B8%8A%E5%BD%92%E5%A2%85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[美团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✈️ 飞猪旅行</w:t>
      </w:r>
    </w:p>
    <w:p>
      <w:pPr>
        <w:ind w:left="567"/>
      </w:pPr>
      <w:r>
        <w:rPr>
          <w:color w:val="3D5347"/>
          <w:sz w:val="16"/>
        </w:rPr>
        <w:t>https://www.fliggy.com/review/%E4%BA%91%E4%B8%8A%E5%BD%92%E5%A2%85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[飞猪旅行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⭐ 大众点评</w:t>
      </w:r>
    </w:p>
    <w:p>
      <w:pPr>
        <w:ind w:left="567"/>
      </w:pPr>
      <w:r>
        <w:rPr>
          <w:color w:val="3D5347"/>
          <w:sz w:val="16"/>
        </w:rPr>
        <w:t>https://www.dianping.com/shop/%E4%BA%91%E4%B8%8A%E5%BD%92%E5%A2%85/review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[大众点评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📕 小红书</w:t>
      </w:r>
    </w:p>
    <w:p>
      <w:pPr>
        <w:ind w:left="567"/>
      </w:pPr>
      <w:r>
        <w:rPr>
          <w:color w:val="3D5347"/>
          <w:sz w:val="16"/>
        </w:rPr>
        <w:t>https://www.xiaohongshu.com/search_result?keyword=%E4%BA%91%E4%B8%8A%E5%BD%92%E5%A2%85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[小红书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🎵 抖音</w:t>
      </w:r>
    </w:p>
    <w:p>
      <w:pPr>
        <w:ind w:left="567"/>
      </w:pPr>
      <w:r>
        <w:rPr>
          <w:color w:val="3D5347"/>
          <w:sz w:val="16"/>
        </w:rPr>
        <w:t>https://www.douyin.com/search/%E4%BA%91%E4%B8%8A%E5%BD%92%E5%A2%85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[抖音 评价截图]  │</w:t>
        <w:br/>
        <w:t>└────────────────────────────────────────┘</w:t>
      </w:r>
    </w:p>
    <w:p/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四、趋势分析与建议</w:t>
      </w:r>
    </w:p>
    <w:p>
      <w:pPr>
        <w:ind w:firstLine="420"/>
      </w:pPr>
      <w:r>
        <w:t>本周正面评价占比 19%，负面评价占比 0%。</w:t>
      </w:r>
      <w:r>
        <w:t>口碑有待改善，建议重点排查差评原因，制定改进计划。</w:t>
      </w:r>
    </w:p>
    <w:p/>
    <w:p>
      <w:pPr>
        <w:pStyle w:val="ListBullet"/>
      </w:pPr>
      <w:r>
        <w:rPr>
          <w:sz w:val="18"/>
        </w:rPr>
        <w:t>• 每日检查携程/美团最新评价，对差评48小时内回复</w:t>
      </w:r>
    </w:p>
    <w:p>
      <w:pPr>
        <w:pStyle w:val="ListBullet"/>
      </w:pPr>
      <w:r>
        <w:rPr>
          <w:sz w:val="18"/>
        </w:rPr>
        <w:t>• 鼓励满意客人离店时在平台写评价（退房好评推送已自动执行）</w:t>
      </w:r>
    </w:p>
    <w:p>
      <w:pPr>
        <w:pStyle w:val="ListBullet"/>
      </w:pPr>
      <w:r>
        <w:rPr>
          <w:sz w:val="18"/>
        </w:rPr>
        <w:t>• 小红书和抖音端增加民宿日常内容发布，提高曝光度</w:t>
      </w:r>
    </w:p>
    <w:p>
      <w:pPr>
        <w:pStyle w:val="ListBullet"/>
      </w:pPr>
      <w:r>
        <w:rPr>
          <w:sz w:val="18"/>
        </w:rPr>
        <w:t>• 关注竞品民宿评价动态，了解差异化服务方向</w:t>
      </w:r>
    </w:p>
    <w:p/>
    <w:p/>
    <w:p>
      <w:pPr>
        <w:jc w:val="center"/>
      </w:pPr>
      <w:r>
        <w:rPr>
          <w:color w:val="999990"/>
          <w:sz w:val="16"/>
        </w:rPr>
        <w:t>— 云上·归墅民宿 · 智能客服系统自动生成 —</w:t>
        <w:br/>
        <w:t>报告时间：2026-06-22 09:23 UTC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